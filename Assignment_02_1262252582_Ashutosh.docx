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E56357" w:rsidP="00930245">
      <w:pPr>
        <w:pStyle w:val="Heading1"/>
        <w:jc w:val="center"/>
      </w:pPr>
      <w:r>
        <w:t>Foundations of Programming</w:t>
      </w:r>
    </w:p>
    <w:p w14:paraId="1A490D89" w14:textId="5B8702F4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Name-</w:t>
      </w:r>
      <w:r w:rsidR="001D2CCA">
        <w:rPr>
          <w:b/>
          <w:bCs/>
          <w:sz w:val="28"/>
          <w:szCs w:val="28"/>
        </w:rPr>
        <w:t xml:space="preserve"> ASHUTOSH KUMAR DEWANGAN </w:t>
      </w:r>
    </w:p>
    <w:p w14:paraId="5120D7BD" w14:textId="0E534EDB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PRN-126225</w:t>
      </w:r>
      <w:r w:rsidR="001D2CCA">
        <w:rPr>
          <w:b/>
          <w:bCs/>
          <w:sz w:val="28"/>
          <w:szCs w:val="28"/>
        </w:rPr>
        <w:t>2582</w:t>
      </w:r>
      <w:r w:rsidRPr="00A617F3">
        <w:rPr>
          <w:b/>
          <w:bCs/>
          <w:sz w:val="28"/>
          <w:szCs w:val="28"/>
        </w:rPr>
        <w:t>(DIV-11)(CSE-AIDS)</w:t>
      </w:r>
    </w:p>
    <w:p w14:paraId="4E020DFE" w14:textId="77777777" w:rsidR="00795422" w:rsidRDefault="00795422"/>
    <w:p w14:paraId="3FDFB0AD" w14:textId="079F217F" w:rsidR="00795422" w:rsidRPr="00A617F3" w:rsidRDefault="00930245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Lab Assignment No. : 02</w:t>
      </w:r>
    </w:p>
    <w:p w14:paraId="0389A9CE" w14:textId="77777777" w:rsidR="00795422" w:rsidRDefault="00795422"/>
    <w:p w14:paraId="5343E5DA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PROBLEM STATEMENT:</w:t>
      </w:r>
    </w:p>
    <w:p w14:paraId="6ED5C7DD" w14:textId="77777777" w:rsidR="00795422" w:rsidRDefault="00E56357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E56357">
      <w:r w:rsidRPr="00A617F3">
        <w:rPr>
          <w:b/>
          <w:bCs/>
        </w:rPr>
        <w:t>OBJECTIVES</w:t>
      </w:r>
      <w:r>
        <w:t>:</w:t>
      </w:r>
    </w:p>
    <w:p w14:paraId="7CEE6208" w14:textId="77777777" w:rsidR="00795422" w:rsidRDefault="00E56357">
      <w:r>
        <w:t>• To understand the concept of menu driven programming in C.</w:t>
      </w:r>
    </w:p>
    <w:p w14:paraId="6033C4DD" w14:textId="77777777" w:rsidR="00795422" w:rsidRDefault="00E56357">
      <w:r>
        <w:t>• To apply conditional statements and switch–case control structures.</w:t>
      </w:r>
    </w:p>
    <w:p w14:paraId="3D144B25" w14:textId="77777777" w:rsidR="00795422" w:rsidRDefault="00E56357">
      <w:r>
        <w:t>• To perform basic arithmetic operations using user-defined input.</w:t>
      </w:r>
    </w:p>
    <w:p w14:paraId="4E93A3C1" w14:textId="77777777" w:rsidR="00795422" w:rsidRDefault="00E56357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E56357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E56357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Pr="00A617F3" w:rsidRDefault="00E56357" w:rsidP="00930245">
      <w:pPr>
        <w:rPr>
          <w:b/>
          <w:bCs/>
        </w:rPr>
      </w:pPr>
      <w:r w:rsidRPr="00A617F3">
        <w:rPr>
          <w:b/>
          <w:bCs/>
        </w:rP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PLATFORM:</w:t>
      </w:r>
    </w:p>
    <w:p w14:paraId="78D615D8" w14:textId="77777777" w:rsidR="00795422" w:rsidRDefault="00E56357">
      <w:r>
        <w:t>Linux</w:t>
      </w:r>
    </w:p>
    <w:p w14:paraId="4810F987" w14:textId="77777777" w:rsidR="00795422" w:rsidRDefault="00795422"/>
    <w:p w14:paraId="4E4185D6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INPUT:</w:t>
      </w:r>
    </w:p>
    <w:p w14:paraId="42B83BC2" w14:textId="77777777" w:rsidR="00795422" w:rsidRDefault="00E56357">
      <w:r>
        <w:t>Choice of operation and two numbers</w:t>
      </w:r>
    </w:p>
    <w:p w14:paraId="30D95339" w14:textId="77777777" w:rsidR="00795422" w:rsidRDefault="00795422"/>
    <w:p w14:paraId="1C5A9211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OUTPUT:</w:t>
      </w:r>
    </w:p>
    <w:p w14:paraId="59A26047" w14:textId="77777777" w:rsidR="00795422" w:rsidRDefault="00E56357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SAMPLE INPUT:</w:t>
      </w:r>
    </w:p>
    <w:p w14:paraId="4C8EC119" w14:textId="77777777" w:rsidR="00795422" w:rsidRDefault="00E56357">
      <w:r>
        <w:t>1</w:t>
      </w:r>
    </w:p>
    <w:p w14:paraId="1B92B27A" w14:textId="77777777" w:rsidR="00795422" w:rsidRDefault="00E56357">
      <w:r>
        <w:t>10 5</w:t>
      </w:r>
    </w:p>
    <w:p w14:paraId="65D5B65A" w14:textId="77777777" w:rsidR="00795422" w:rsidRDefault="00795422"/>
    <w:p w14:paraId="52C19833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SAMPLE OUTPUT:</w:t>
      </w:r>
    </w:p>
    <w:p w14:paraId="67F8BFE1" w14:textId="77777777" w:rsidR="00795422" w:rsidRDefault="00E56357">
      <w:r>
        <w:t>Addition = 15</w:t>
      </w:r>
    </w:p>
    <w:p w14:paraId="4CE61565" w14:textId="77777777" w:rsidR="00795422" w:rsidRDefault="00795422"/>
    <w:p w14:paraId="31CFAACB" w14:textId="77777777" w:rsidR="00795422" w:rsidRDefault="00E56357">
      <w:r w:rsidRPr="00A617F3">
        <w:rPr>
          <w:b/>
          <w:bCs/>
        </w:rPr>
        <w:t>CONCLUSION</w:t>
      </w:r>
      <w:r>
        <w:t>:</w:t>
      </w:r>
    </w:p>
    <w:p w14:paraId="06D80531" w14:textId="77777777" w:rsidR="00795422" w:rsidRDefault="00E56357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Pr="00A617F3" w:rsidRDefault="00E56357">
      <w:pPr>
        <w:rPr>
          <w:b/>
          <w:bCs/>
        </w:rPr>
      </w:pPr>
      <w:r w:rsidRPr="00A617F3">
        <w:rPr>
          <w:b/>
          <w:bCs/>
        </w:rPr>
        <w:t>FAQs:</w:t>
      </w:r>
    </w:p>
    <w:p w14:paraId="1D6A8B0B" w14:textId="77777777" w:rsidR="00795422" w:rsidRDefault="00E56357">
      <w:r>
        <w:t>1. What is a menu driven program?</w:t>
      </w:r>
    </w:p>
    <w:p w14:paraId="1B64EE5B" w14:textId="48D43891" w:rsidR="00795422" w:rsidRDefault="00E56357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E56357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p w14:paraId="26155398" w14:textId="77777777" w:rsidR="00696CDA" w:rsidRDefault="00696CDA"/>
    <w:p w14:paraId="52C391EF" w14:textId="1FF80C15" w:rsidR="00696CDA" w:rsidRP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t>Code:</w:t>
      </w:r>
    </w:p>
    <w:p w14:paraId="5D1A612D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#include &lt;stdio.h&gt;</w:t>
      </w:r>
    </w:p>
    <w:p w14:paraId="580EEF0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int main(){</w:t>
      </w:r>
    </w:p>
    <w:p w14:paraId="4FF5177E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a;</w:t>
      </w:r>
    </w:p>
    <w:p w14:paraId="089313D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b;</w:t>
      </w:r>
    </w:p>
    <w:p w14:paraId="0D6CFB7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op;</w:t>
      </w:r>
    </w:p>
    <w:p w14:paraId="28F8E93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printf("Enter the value of 'a' : ");</w:t>
      </w:r>
    </w:p>
    <w:p w14:paraId="7016BD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scanf("%d",&amp;a);</w:t>
      </w:r>
    </w:p>
    <w:p w14:paraId="3363CF3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printf("Enter the value of 'b' : ");</w:t>
      </w:r>
    </w:p>
    <w:p w14:paraId="171184F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scanf("%d",&amp;b);</w:t>
      </w:r>
    </w:p>
    <w:p w14:paraId="1626C79B" w14:textId="77777777" w:rsidR="00696CDA" w:rsidRPr="00696CDA" w:rsidRDefault="00696CDA" w:rsidP="00696CDA">
      <w:pPr>
        <w:rPr>
          <w:lang w:val="en-IN"/>
        </w:rPr>
      </w:pPr>
    </w:p>
    <w:p w14:paraId="68C450E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printf("Enter the Operator number from the following : \n");</w:t>
      </w:r>
    </w:p>
    <w:p w14:paraId="4E60DF0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printf("1.Addition.\n");</w:t>
      </w:r>
    </w:p>
    <w:p w14:paraId="7559B87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printf("2.Subtraction.\n");</w:t>
      </w:r>
    </w:p>
    <w:p w14:paraId="0E0740D2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printf("3.Multiplication.\n");</w:t>
      </w:r>
    </w:p>
    <w:p w14:paraId="474E6EC3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printf("4.Division.\n");</w:t>
      </w:r>
    </w:p>
    <w:p w14:paraId="26FC0AB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scanf("%d",&amp;op);</w:t>
      </w:r>
    </w:p>
    <w:p w14:paraId="2E33696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if(op==1){</w:t>
      </w:r>
    </w:p>
    <w:p w14:paraId="055EFE8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    printf("The Addition of 'a' and 'b' is : %d ",a+b);</w:t>
      </w:r>
    </w:p>
    <w:p w14:paraId="2857CC7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B4C1DB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if(op==2){</w:t>
      </w:r>
    </w:p>
    <w:p w14:paraId="421CD49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    printf("The Subtraction of 'a' and 'b' is : %d ",a-b);</w:t>
      </w:r>
    </w:p>
    <w:p w14:paraId="6713856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72F1D29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if(op==3){</w:t>
      </w:r>
    </w:p>
    <w:p w14:paraId="42294665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    printf("The Multiplication of 'a' and 'b' is : %d ",a*b);</w:t>
      </w:r>
    </w:p>
    <w:p w14:paraId="447E729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200271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if(op==4){</w:t>
      </w:r>
    </w:p>
    <w:p w14:paraId="1AE945D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    printf("The Division of 'a' and 'b' is : %d ",a/b);</w:t>
      </w:r>
    </w:p>
    <w:p w14:paraId="022966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0940DB96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else{</w:t>
      </w:r>
    </w:p>
    <w:p w14:paraId="1834AED0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    printf("Invalid Option");</w:t>
      </w:r>
    </w:p>
    <w:p w14:paraId="3823173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24900144" w14:textId="26F5A0EA" w:rsidR="00696CDA" w:rsidRDefault="00696CDA" w:rsidP="00696CDA">
      <w:pPr>
        <w:rPr>
          <w:lang w:val="en-IN"/>
        </w:rPr>
      </w:pPr>
      <w:r w:rsidRPr="00696CDA">
        <w:rPr>
          <w:lang w:val="en-IN"/>
        </w:rPr>
        <w:t>}</w:t>
      </w:r>
    </w:p>
    <w:p w14:paraId="4725636A" w14:textId="77777777" w:rsidR="00696CDA" w:rsidRDefault="00696CDA" w:rsidP="00696CDA">
      <w:pPr>
        <w:rPr>
          <w:lang w:val="en-IN"/>
        </w:rPr>
      </w:pPr>
    </w:p>
    <w:p w14:paraId="0B65B4B3" w14:textId="77777777" w:rsidR="00696CDA" w:rsidRDefault="00696CDA" w:rsidP="00696CDA">
      <w:pPr>
        <w:rPr>
          <w:lang w:val="en-IN"/>
        </w:rPr>
      </w:pPr>
    </w:p>
    <w:p w14:paraId="297A89CC" w14:textId="77777777" w:rsidR="00696CDA" w:rsidRDefault="00696CDA" w:rsidP="00696CDA">
      <w:pPr>
        <w:rPr>
          <w:lang w:val="en-IN"/>
        </w:rPr>
      </w:pPr>
    </w:p>
    <w:p w14:paraId="264E6456" w14:textId="77777777" w:rsidR="00696CDA" w:rsidRDefault="00696CDA" w:rsidP="00696CDA">
      <w:pPr>
        <w:rPr>
          <w:lang w:val="en-IN"/>
        </w:rPr>
      </w:pPr>
    </w:p>
    <w:p w14:paraId="53D56FF0" w14:textId="77777777" w:rsidR="00696CDA" w:rsidRDefault="00696CDA" w:rsidP="00696CDA">
      <w:pPr>
        <w:rPr>
          <w:lang w:val="en-IN"/>
        </w:rPr>
      </w:pPr>
    </w:p>
    <w:p w14:paraId="751CC6C2" w14:textId="77777777" w:rsidR="00696CDA" w:rsidRDefault="00696CDA" w:rsidP="00696CDA">
      <w:pPr>
        <w:rPr>
          <w:lang w:val="en-IN"/>
        </w:rPr>
      </w:pPr>
    </w:p>
    <w:p w14:paraId="2345ABF2" w14:textId="77777777" w:rsidR="00696CDA" w:rsidRDefault="00696CDA" w:rsidP="00696CDA">
      <w:pPr>
        <w:rPr>
          <w:lang w:val="en-IN"/>
        </w:rPr>
      </w:pPr>
    </w:p>
    <w:p w14:paraId="76598DCF" w14:textId="77777777" w:rsidR="00696CDA" w:rsidRDefault="00696CDA" w:rsidP="00696CDA">
      <w:pPr>
        <w:rPr>
          <w:lang w:val="en-IN"/>
        </w:rPr>
      </w:pPr>
    </w:p>
    <w:p w14:paraId="3C5568CA" w14:textId="77777777" w:rsidR="00696CDA" w:rsidRDefault="00696CDA" w:rsidP="00696CDA">
      <w:pPr>
        <w:rPr>
          <w:lang w:val="en-IN"/>
        </w:rPr>
      </w:pPr>
    </w:p>
    <w:p w14:paraId="65C2E0C8" w14:textId="77777777" w:rsidR="00696CDA" w:rsidRDefault="00696CDA" w:rsidP="00696CDA">
      <w:pPr>
        <w:rPr>
          <w:lang w:val="en-IN"/>
        </w:rPr>
      </w:pPr>
    </w:p>
    <w:p w14:paraId="3D2A420E" w14:textId="77777777" w:rsidR="00696CDA" w:rsidRDefault="00696CDA" w:rsidP="00696CDA">
      <w:pPr>
        <w:rPr>
          <w:lang w:val="en-IN"/>
        </w:rPr>
      </w:pPr>
    </w:p>
    <w:p w14:paraId="1E2A4364" w14:textId="77777777" w:rsidR="00696CDA" w:rsidRDefault="00696CDA" w:rsidP="00696CDA">
      <w:pPr>
        <w:rPr>
          <w:lang w:val="en-IN"/>
        </w:rPr>
      </w:pPr>
    </w:p>
    <w:p w14:paraId="73019A2A" w14:textId="77777777" w:rsidR="00696CDA" w:rsidRDefault="00696CDA" w:rsidP="00696CDA">
      <w:pPr>
        <w:rPr>
          <w:lang w:val="en-IN"/>
        </w:rPr>
      </w:pPr>
    </w:p>
    <w:p w14:paraId="2E1456C1" w14:textId="77777777" w:rsidR="00696CDA" w:rsidRDefault="00696CDA" w:rsidP="00696CDA">
      <w:pPr>
        <w:rPr>
          <w:lang w:val="en-IN"/>
        </w:rPr>
      </w:pPr>
    </w:p>
    <w:p w14:paraId="0379CE36" w14:textId="77777777" w:rsidR="00696CDA" w:rsidRDefault="00696CDA" w:rsidP="00696CDA">
      <w:pPr>
        <w:rPr>
          <w:lang w:val="en-IN"/>
        </w:rPr>
      </w:pPr>
    </w:p>
    <w:p w14:paraId="6108CC6F" w14:textId="77777777" w:rsidR="00696CDA" w:rsidRDefault="00696CDA" w:rsidP="00696CDA">
      <w:pPr>
        <w:rPr>
          <w:lang w:val="en-IN"/>
        </w:rPr>
      </w:pPr>
    </w:p>
    <w:p w14:paraId="38BDC908" w14:textId="77777777" w:rsidR="00696CDA" w:rsidRDefault="00696CDA" w:rsidP="00696CDA">
      <w:pPr>
        <w:rPr>
          <w:lang w:val="en-IN"/>
        </w:rPr>
      </w:pPr>
    </w:p>
    <w:p w14:paraId="270ED714" w14:textId="35EA5506" w:rsidR="00696CDA" w:rsidRPr="00696CDA" w:rsidRDefault="00696CDA" w:rsidP="00696CDA">
      <w:pPr>
        <w:rPr>
          <w:b/>
          <w:bCs/>
          <w:sz w:val="32"/>
          <w:szCs w:val="32"/>
          <w:lang w:val="en-IN"/>
        </w:rPr>
      </w:pPr>
      <w:r w:rsidRPr="00696CDA">
        <w:rPr>
          <w:b/>
          <w:bCs/>
          <w:sz w:val="32"/>
          <w:szCs w:val="32"/>
          <w:lang w:val="en-IN"/>
        </w:rPr>
        <w:t>Code screenshot:</w:t>
      </w:r>
    </w:p>
    <w:p w14:paraId="411C09DB" w14:textId="4C163B35" w:rsidR="00696CDA" w:rsidRPr="00696CDA" w:rsidRDefault="00696CDA" w:rsidP="00696CD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BEA3DFE" wp14:editId="3C6B689D">
            <wp:extent cx="5486400" cy="6670040"/>
            <wp:effectExtent l="0" t="0" r="0" b="0"/>
            <wp:docPr id="185701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8322" name="Picture 1857018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815E" w14:textId="23E857F8" w:rsid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t>Output screenshot:</w:t>
      </w:r>
      <w:r w:rsidR="00A617F3" w:rsidRPr="00A617F3">
        <w:rPr>
          <w:b/>
          <w:bCs/>
          <w:noProof/>
          <w:sz w:val="28"/>
          <w:szCs w:val="28"/>
        </w:rPr>
        <w:t xml:space="preserve"> </w:t>
      </w:r>
      <w:r w:rsidR="00A617F3">
        <w:rPr>
          <w:b/>
          <w:bCs/>
          <w:noProof/>
          <w:sz w:val="28"/>
          <w:szCs w:val="28"/>
        </w:rPr>
        <w:drawing>
          <wp:inline distT="0" distB="0" distL="0" distR="0" wp14:anchorId="71D9E255" wp14:editId="4ECCDA87">
            <wp:extent cx="5471160" cy="7787640"/>
            <wp:effectExtent l="0" t="0" r="0" b="3810"/>
            <wp:docPr id="396105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665" name="Picture 3961056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4305" w14:textId="3E8986AF" w:rsidR="00696CDA" w:rsidRDefault="00696CDA">
      <w:pPr>
        <w:rPr>
          <w:b/>
          <w:bCs/>
          <w:sz w:val="28"/>
          <w:szCs w:val="28"/>
        </w:rPr>
      </w:pPr>
    </w:p>
    <w:p w14:paraId="20F3ED5B" w14:textId="2AE0FBC9" w:rsidR="00696CDA" w:rsidRDefault="00696CDA">
      <w:pPr>
        <w:rPr>
          <w:b/>
          <w:bCs/>
          <w:sz w:val="28"/>
          <w:szCs w:val="28"/>
        </w:rPr>
      </w:pPr>
    </w:p>
    <w:p w14:paraId="2786EED4" w14:textId="4339441A" w:rsidR="00696CDA" w:rsidRDefault="00696CDA">
      <w:pPr>
        <w:rPr>
          <w:b/>
          <w:bCs/>
          <w:sz w:val="28"/>
          <w:szCs w:val="28"/>
        </w:rPr>
      </w:pPr>
    </w:p>
    <w:p w14:paraId="4EFA2FB5" w14:textId="7C6BE91F" w:rsidR="00696CDA" w:rsidRPr="00696CDA" w:rsidRDefault="00696CDA">
      <w:pPr>
        <w:rPr>
          <w:b/>
          <w:bCs/>
          <w:sz w:val="28"/>
          <w:szCs w:val="28"/>
        </w:rPr>
      </w:pPr>
    </w:p>
    <w:sectPr w:rsidR="00696CDA" w:rsidRPr="00696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16"/>
    <w:rsid w:val="00034616"/>
    <w:rsid w:val="0006063C"/>
    <w:rsid w:val="00093E90"/>
    <w:rsid w:val="000E1DF5"/>
    <w:rsid w:val="0015074B"/>
    <w:rsid w:val="001D2CCA"/>
    <w:rsid w:val="0029639D"/>
    <w:rsid w:val="00326F90"/>
    <w:rsid w:val="00382669"/>
    <w:rsid w:val="004E7E38"/>
    <w:rsid w:val="00696CDA"/>
    <w:rsid w:val="007804C0"/>
    <w:rsid w:val="00795422"/>
    <w:rsid w:val="00930245"/>
    <w:rsid w:val="009473AE"/>
    <w:rsid w:val="00A617F3"/>
    <w:rsid w:val="00AA1D8D"/>
    <w:rsid w:val="00B47730"/>
    <w:rsid w:val="00CB0664"/>
    <w:rsid w:val="00D142E8"/>
    <w:rsid w:val="00D45A5C"/>
    <w:rsid w:val="00DF3B19"/>
    <w:rsid w:val="00FC0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2026-04-06T11:42:00Z</dcterms:created>
  <dcterms:modified xsi:type="dcterms:W3CDTF">2026-04-06T11:42:00Z</dcterms:modified>
  <cp:category/>
</cp:coreProperties>
</file>