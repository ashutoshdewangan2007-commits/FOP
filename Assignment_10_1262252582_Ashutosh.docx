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7E8A2" w14:textId="77777777" w:rsidR="00371016" w:rsidRDefault="00371016">
      <w:pPr>
        <w:pStyle w:val="Heading1"/>
      </w:pPr>
    </w:p>
    <w:p w14:paraId="6A7A2944" w14:textId="51C56747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>
              <a:extLst xmlns:a="http://schemas.openxmlformats.org/drawingml/2006/main">
                <a:ext uri="{FF2B5EF4-FFF2-40B4-BE49-F238E27FC236}">
                  <a16:creationId xmlns:a16="http://schemas.microsoft.com/office/drawing/2014/main" id="{D2174663-19B4-4AC3-9E24-49E53AA73A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D13DEC">
      <w:pPr>
        <w:pStyle w:val="Heading1"/>
      </w:pPr>
      <w:r>
        <w:t>Foundations of Programming</w:t>
      </w:r>
    </w:p>
    <w:p w14:paraId="01B26A22" w14:textId="2F24A3FE" w:rsidR="005F7227" w:rsidRPr="005F7227" w:rsidRDefault="005F7227" w:rsidP="005F7227">
      <w:pPr>
        <w:rPr>
          <w:b/>
          <w:bCs/>
        </w:rPr>
      </w:pPr>
      <w:r w:rsidRPr="005F7227">
        <w:rPr>
          <w:b/>
          <w:bCs/>
        </w:rPr>
        <w:t>NAME</w:t>
      </w:r>
      <w:r w:rsidR="00823A16">
        <w:rPr>
          <w:b/>
          <w:bCs/>
        </w:rPr>
        <w:t>- Ashutosh Kumar Dewangan</w:t>
      </w:r>
    </w:p>
    <w:p w14:paraId="6B8B8E4F" w14:textId="64E6F4B5" w:rsidR="005F7227" w:rsidRPr="005F7227" w:rsidRDefault="005F7227" w:rsidP="005F7227">
      <w:pPr>
        <w:rPr>
          <w:b/>
          <w:bCs/>
        </w:rPr>
      </w:pPr>
      <w:r w:rsidRPr="005F7227">
        <w:rPr>
          <w:b/>
          <w:bCs/>
        </w:rPr>
        <w:t>PRN-126225</w:t>
      </w:r>
      <w:r w:rsidR="00823A16">
        <w:rPr>
          <w:b/>
          <w:bCs/>
        </w:rPr>
        <w:t>2582</w:t>
      </w:r>
    </w:p>
    <w:p w14:paraId="6E1A0B8F" w14:textId="2C2B5802" w:rsidR="005F7227" w:rsidRPr="005F7227" w:rsidRDefault="005F7227" w:rsidP="005F7227">
      <w:pPr>
        <w:rPr>
          <w:b/>
          <w:bCs/>
        </w:rPr>
      </w:pPr>
      <w:r w:rsidRPr="005F7227">
        <w:rPr>
          <w:b/>
          <w:bCs/>
        </w:rPr>
        <w:t>DIV-11(CSE-AIDS)</w:t>
      </w:r>
    </w:p>
    <w:p w14:paraId="41F74207" w14:textId="52045357" w:rsidR="00E36912" w:rsidRDefault="00D13DEC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D13DEC">
      <w:pPr>
        <w:pStyle w:val="Heading2"/>
      </w:pPr>
      <w:r>
        <w:t>PROBLEM STATEMENT:</w:t>
      </w:r>
    </w:p>
    <w:p w14:paraId="14681E6E" w14:textId="77777777" w:rsidR="00E36912" w:rsidRDefault="00D13DEC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D13DEC">
      <w:pPr>
        <w:pStyle w:val="Heading2"/>
      </w:pPr>
      <w:r>
        <w:t>OBJECTIVE:</w:t>
      </w:r>
    </w:p>
    <w:p w14:paraId="132F11FA" w14:textId="77777777" w:rsidR="00E36912" w:rsidRDefault="00D13DEC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D13DEC">
      <w:pPr>
        <w:pStyle w:val="Heading2"/>
      </w:pPr>
      <w:r>
        <w:t>THEORY:</w:t>
      </w:r>
    </w:p>
    <w:p w14:paraId="709B2769" w14:textId="77777777" w:rsidR="00E36912" w:rsidRDefault="00D13DEC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D13DEC">
      <w:pPr>
        <w:pStyle w:val="Heading2"/>
      </w:pPr>
      <w:r>
        <w:t>PLATFORM:</w:t>
      </w:r>
    </w:p>
    <w:p w14:paraId="474E503C" w14:textId="77777777" w:rsidR="00E36912" w:rsidRDefault="00D13DEC">
      <w:r>
        <w:t>Linux</w:t>
      </w:r>
    </w:p>
    <w:p w14:paraId="2268E038" w14:textId="77777777" w:rsidR="00E36912" w:rsidRDefault="00D13DEC">
      <w:pPr>
        <w:pStyle w:val="Heading2"/>
      </w:pPr>
      <w:r>
        <w:t>ALGORITHM:</w:t>
      </w:r>
    </w:p>
    <w:p w14:paraId="2997CFAE" w14:textId="77777777" w:rsidR="00E36912" w:rsidRDefault="00D13DEC">
      <w:pPr>
        <w:pStyle w:val="Heading2"/>
      </w:pPr>
      <w:r>
        <w:t>C PROGRAM:</w:t>
      </w:r>
    </w:p>
    <w:p w14:paraId="6AD8B63D" w14:textId="77777777" w:rsidR="00E36912" w:rsidRDefault="00D13DEC">
      <w:pPr>
        <w:pStyle w:val="Heading2"/>
      </w:pPr>
      <w:r>
        <w:t>INPUT:</w:t>
      </w:r>
    </w:p>
    <w:p w14:paraId="16D43B2C" w14:textId="77777777" w:rsidR="00E36912" w:rsidRDefault="00D13DEC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66EEC7F2" w14:textId="77777777" w:rsidR="00E36912" w:rsidRDefault="00D13DEC">
      <w:pPr>
        <w:pStyle w:val="Heading2"/>
      </w:pPr>
      <w:r>
        <w:t>OUTPUT:</w:t>
      </w:r>
    </w:p>
    <w:p w14:paraId="71797B42" w14:textId="77777777" w:rsidR="00E36912" w:rsidRDefault="00D13DEC">
      <w:r>
        <w:t>Example Output:</w:t>
      </w:r>
      <w:r>
        <w:br/>
        <w:t>Result = 30.00</w:t>
      </w:r>
    </w:p>
    <w:p w14:paraId="43D6879C" w14:textId="180AE8C6" w:rsidR="00B62F32" w:rsidRDefault="00B62F32">
      <w:r>
        <w:t>Screen Shot of Output</w:t>
      </w:r>
    </w:p>
    <w:p w14:paraId="5C7A85D7" w14:textId="77777777" w:rsidR="00E36912" w:rsidRDefault="00D13DEC">
      <w:pPr>
        <w:pStyle w:val="Heading2"/>
      </w:pPr>
      <w:r>
        <w:t>CONCLUSION:</w:t>
      </w:r>
    </w:p>
    <w:p w14:paraId="636D747A" w14:textId="77777777" w:rsidR="00E36912" w:rsidRDefault="00D13DEC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D13DEC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9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9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9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9"/>
        </w:numPr>
        <w:rPr>
          <w:lang w:val="en-IN"/>
        </w:rPr>
      </w:pPr>
      <w:r w:rsidRPr="00B62F32">
        <w:rPr>
          <w:lang w:val="en-IN"/>
        </w:rPr>
        <w:t>How is the power operation (xʸ)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9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p w14:paraId="24403528" w14:textId="77777777" w:rsidR="00371016" w:rsidRDefault="00371016"/>
    <w:p w14:paraId="227D667E" w14:textId="77777777" w:rsidR="00371016" w:rsidRDefault="00371016"/>
    <w:p w14:paraId="6A3F6B19" w14:textId="77777777" w:rsidR="00371016" w:rsidRDefault="00371016"/>
    <w:p w14:paraId="7D8DDC7E" w14:textId="77777777" w:rsidR="00371016" w:rsidRDefault="00371016"/>
    <w:p w14:paraId="24232B32" w14:textId="77777777" w:rsidR="00371016" w:rsidRDefault="00371016"/>
    <w:p w14:paraId="5C5F1246" w14:textId="77777777" w:rsidR="00371016" w:rsidRDefault="00371016"/>
    <w:p w14:paraId="11678357" w14:textId="77777777" w:rsidR="00371016" w:rsidRDefault="00371016"/>
    <w:p w14:paraId="1AD5DFE3" w14:textId="77777777" w:rsidR="00371016" w:rsidRDefault="00371016"/>
    <w:p w14:paraId="441EB2FF" w14:textId="77777777" w:rsidR="00371016" w:rsidRDefault="00371016"/>
    <w:p w14:paraId="058CA09E" w14:textId="77777777" w:rsidR="00371016" w:rsidRDefault="00371016"/>
    <w:p w14:paraId="6882C1D3" w14:textId="77777777" w:rsidR="00371016" w:rsidRDefault="00371016"/>
    <w:p w14:paraId="2D6E2FB8" w14:textId="77777777" w:rsidR="00371016" w:rsidRDefault="00371016"/>
    <w:p w14:paraId="0B1D5064" w14:textId="77777777" w:rsidR="00371016" w:rsidRDefault="00371016"/>
    <w:p w14:paraId="204D7C3B" w14:textId="77777777" w:rsidR="00371016" w:rsidRDefault="00371016"/>
    <w:p w14:paraId="3E46D593" w14:textId="77777777" w:rsidR="00371016" w:rsidRDefault="00371016"/>
    <w:p w14:paraId="3D79938D" w14:textId="58DDE721" w:rsidR="00371016" w:rsidRPr="00371016" w:rsidRDefault="00371016">
      <w:pPr>
        <w:rPr>
          <w:b/>
          <w:bCs/>
        </w:rPr>
      </w:pPr>
      <w:r w:rsidRPr="00371016">
        <w:rPr>
          <w:b/>
          <w:bCs/>
        </w:rPr>
        <w:t>CODE:</w:t>
      </w:r>
    </w:p>
    <w:p w14:paraId="7EC8DA5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#include &lt;stdio.h&gt;</w:t>
      </w:r>
    </w:p>
    <w:p w14:paraId="7A6D48FE" w14:textId="77777777" w:rsidR="00371016" w:rsidRPr="00371016" w:rsidRDefault="00371016" w:rsidP="00371016">
      <w:pPr>
        <w:rPr>
          <w:lang w:val="en-IN"/>
        </w:rPr>
      </w:pPr>
    </w:p>
    <w:p w14:paraId="4D962F2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int factorial(int n) {</w:t>
      </w:r>
    </w:p>
    <w:p w14:paraId="159D021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int fact = 1;</w:t>
      </w:r>
    </w:p>
    <w:p w14:paraId="43668C1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for(int i = 1; i &lt;= n; i++) {</w:t>
      </w:r>
    </w:p>
    <w:p w14:paraId="501936B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fact = fact * i;</w:t>
      </w:r>
    </w:p>
    <w:p w14:paraId="72557EB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}</w:t>
      </w:r>
    </w:p>
    <w:p w14:paraId="54EC44E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return fact;</w:t>
      </w:r>
    </w:p>
    <w:p w14:paraId="071CDBF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}</w:t>
      </w:r>
    </w:p>
    <w:p w14:paraId="793052F9" w14:textId="77777777" w:rsidR="00371016" w:rsidRPr="00371016" w:rsidRDefault="00371016" w:rsidP="00371016">
      <w:pPr>
        <w:rPr>
          <w:lang w:val="en-IN"/>
        </w:rPr>
      </w:pPr>
    </w:p>
    <w:p w14:paraId="4DEC0109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int power(int base, int exp) {</w:t>
      </w:r>
    </w:p>
    <w:p w14:paraId="71F0835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int result = 1;</w:t>
      </w:r>
    </w:p>
    <w:p w14:paraId="32ECA9D5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for(int i = 1; i &lt;= exp; i++) {</w:t>
      </w:r>
    </w:p>
    <w:p w14:paraId="3C3C0D72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result = result * base;</w:t>
      </w:r>
    </w:p>
    <w:p w14:paraId="66DCA9AD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}</w:t>
      </w:r>
    </w:p>
    <w:p w14:paraId="3A6634D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return result;</w:t>
      </w:r>
    </w:p>
    <w:p w14:paraId="7E0580D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}</w:t>
      </w:r>
    </w:p>
    <w:p w14:paraId="342C40B9" w14:textId="77777777" w:rsidR="00371016" w:rsidRPr="00371016" w:rsidRDefault="00371016" w:rsidP="00371016">
      <w:pPr>
        <w:rPr>
          <w:lang w:val="en-IN"/>
        </w:rPr>
      </w:pPr>
    </w:p>
    <w:p w14:paraId="20BBCEDA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int main() {</w:t>
      </w:r>
    </w:p>
    <w:p w14:paraId="5FFB4C46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int choice;</w:t>
      </w:r>
    </w:p>
    <w:p w14:paraId="46A9F36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int a, b;</w:t>
      </w:r>
    </w:p>
    <w:p w14:paraId="7FE652D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printf("Simple Calculator\n");</w:t>
      </w:r>
    </w:p>
    <w:p w14:paraId="4204845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printf("1. Addition\n");</w:t>
      </w:r>
    </w:p>
    <w:p w14:paraId="4256674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printf("2. Subtraction\n");</w:t>
      </w:r>
    </w:p>
    <w:p w14:paraId="07C609C9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printf("3. Multiplication\n");</w:t>
      </w:r>
    </w:p>
    <w:p w14:paraId="53720D7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printf("4. Division\n");</w:t>
      </w:r>
    </w:p>
    <w:p w14:paraId="597B0623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printf("5. Power (x^y)\n");</w:t>
      </w:r>
    </w:p>
    <w:p w14:paraId="5FA7553D" w14:textId="77777777" w:rsidR="00371016" w:rsidRPr="00371016" w:rsidRDefault="00371016" w:rsidP="00371016">
      <w:r w:rsidRPr="15198651">
        <w:t>    printf("6. Factorial (x!)\n");</w:t>
      </w:r>
    </w:p>
    <w:p w14:paraId="471CDAF0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printf("Enter your choice: ");</w:t>
      </w:r>
    </w:p>
    <w:p w14:paraId="3907F41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scanf("%d", &amp;choice);</w:t>
      </w:r>
    </w:p>
    <w:p w14:paraId="33D7C82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switch(choice) {</w:t>
      </w:r>
    </w:p>
    <w:p w14:paraId="78256A62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1:</w:t>
      </w:r>
    </w:p>
    <w:p w14:paraId="4E6F397C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printf("Enter two numbers: ");</w:t>
      </w:r>
    </w:p>
    <w:p w14:paraId="1BFD204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scanf("%d %d", &amp;a, &amp;b);</w:t>
      </w:r>
    </w:p>
    <w:p w14:paraId="58CC9358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printf("Result = %d", a + b);</w:t>
      </w:r>
    </w:p>
    <w:p w14:paraId="3B3D765A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4B268E4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2:</w:t>
      </w:r>
    </w:p>
    <w:p w14:paraId="212E56A6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printf("Enter two numbers: ");</w:t>
      </w:r>
    </w:p>
    <w:p w14:paraId="09BEF20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scanf("%d %d", &amp;a, &amp;b);</w:t>
      </w:r>
    </w:p>
    <w:p w14:paraId="7D56BFB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printf("Result = %d", a - b);</w:t>
      </w:r>
    </w:p>
    <w:p w14:paraId="0405C7E5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5AB1AB8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3:</w:t>
      </w:r>
    </w:p>
    <w:p w14:paraId="6D0DD6F8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printf("Enter two numbers: ");</w:t>
      </w:r>
    </w:p>
    <w:p w14:paraId="46FCD723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scanf("%d %d", &amp;a, &amp;b);</w:t>
      </w:r>
    </w:p>
    <w:p w14:paraId="6CD63B0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printf("Result = %d", a * b);</w:t>
      </w:r>
    </w:p>
    <w:p w14:paraId="71A41353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3E824178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4:</w:t>
      </w:r>
    </w:p>
    <w:p w14:paraId="26165C2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printf("Enter two numbers: ");</w:t>
      </w:r>
    </w:p>
    <w:p w14:paraId="42DB2468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scanf("%d %d", &amp;a, &amp;b);</w:t>
      </w:r>
    </w:p>
    <w:p w14:paraId="6C107F7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if(b != 0)</w:t>
      </w:r>
    </w:p>
    <w:p w14:paraId="4FF8238C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    printf("Result = %.2f", (float)a / b);</w:t>
      </w:r>
    </w:p>
    <w:p w14:paraId="7D7887CC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else</w:t>
      </w:r>
    </w:p>
    <w:p w14:paraId="13FEAA6D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    printf("Division by zero is not allowed");</w:t>
      </w:r>
    </w:p>
    <w:p w14:paraId="2BDCE14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2BB4756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5:</w:t>
      </w:r>
    </w:p>
    <w:p w14:paraId="4509C6FD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printf("Enter base and exponent: ");</w:t>
      </w:r>
    </w:p>
    <w:p w14:paraId="2323C36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scanf("%d %d", &amp;a, &amp;b);</w:t>
      </w:r>
    </w:p>
    <w:p w14:paraId="2E0D45E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printf("Result = %d", power(a, b));</w:t>
      </w:r>
    </w:p>
    <w:p w14:paraId="4E3F7AD2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6143378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6:</w:t>
      </w:r>
    </w:p>
    <w:p w14:paraId="6AB631B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printf("Enter a number: ");</w:t>
      </w:r>
    </w:p>
    <w:p w14:paraId="6A9F685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scanf("%d", &amp;a);</w:t>
      </w:r>
    </w:p>
    <w:p w14:paraId="0071D5E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if(a &gt;= 0)</w:t>
      </w:r>
    </w:p>
    <w:p w14:paraId="2A27B6A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    printf("Factorial = %d", factorial(a));</w:t>
      </w:r>
    </w:p>
    <w:p w14:paraId="509776F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else</w:t>
      </w:r>
    </w:p>
    <w:p w14:paraId="5DBCCE7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    printf("Factorial not defined for negative numbers");</w:t>
      </w:r>
    </w:p>
    <w:p w14:paraId="2F48B73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12A8105C" w14:textId="585E13F2" w:rsidR="00371016" w:rsidRPr="00371016" w:rsidRDefault="00371016" w:rsidP="00371016">
      <w:pPr>
        <w:rPr>
          <w:lang w:val="en-IN"/>
        </w:rPr>
      </w:pPr>
      <w:r>
        <w:rPr>
          <w:lang w:val="en-IN"/>
        </w:rPr>
        <w:t xml:space="preserve">           </w:t>
      </w:r>
      <w:r w:rsidRPr="00371016">
        <w:rPr>
          <w:lang w:val="en-IN"/>
        </w:rPr>
        <w:t>default:</w:t>
      </w:r>
    </w:p>
    <w:p w14:paraId="548847F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printf("Invalid choice");</w:t>
      </w:r>
    </w:p>
    <w:p w14:paraId="6E3AF423" w14:textId="77777777" w:rsidR="00371016" w:rsidRDefault="00371016" w:rsidP="00371016">
      <w:pPr>
        <w:rPr>
          <w:lang w:val="en-IN"/>
        </w:rPr>
      </w:pPr>
      <w:r w:rsidRPr="00371016">
        <w:rPr>
          <w:lang w:val="en-IN"/>
        </w:rPr>
        <w:t>    }</w:t>
      </w:r>
    </w:p>
    <w:p w14:paraId="48CFBEB6" w14:textId="3CE05412" w:rsidR="00371016" w:rsidRPr="00371016" w:rsidRDefault="00371016" w:rsidP="00371016">
      <w:pPr>
        <w:rPr>
          <w:lang w:val="en-IN"/>
        </w:rPr>
      </w:pPr>
      <w:r>
        <w:rPr>
          <w:lang w:val="en-IN"/>
        </w:rPr>
        <w:t xml:space="preserve">         </w:t>
      </w:r>
      <w:r w:rsidRPr="00371016">
        <w:rPr>
          <w:lang w:val="en-IN"/>
        </w:rPr>
        <w:t xml:space="preserve"> return 0;</w:t>
      </w:r>
    </w:p>
    <w:p w14:paraId="64D41A1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}</w:t>
      </w:r>
    </w:p>
    <w:p w14:paraId="07E3D0AF" w14:textId="77777777" w:rsidR="00371016" w:rsidRDefault="00371016"/>
    <w:p w14:paraId="5122D3C7" w14:textId="77777777" w:rsidR="00371016" w:rsidRDefault="00371016"/>
    <w:p w14:paraId="25D7556C" w14:textId="77777777" w:rsidR="00371016" w:rsidRDefault="00371016"/>
    <w:p w14:paraId="5CB3C45E" w14:textId="77777777" w:rsidR="00371016" w:rsidRDefault="00371016"/>
    <w:p w14:paraId="25946EB9" w14:textId="77777777" w:rsidR="00371016" w:rsidRDefault="00371016"/>
    <w:p w14:paraId="22901A63" w14:textId="4A5256AE" w:rsidR="00371016" w:rsidRDefault="00371016"/>
    <w:p w14:paraId="34B09ED6" w14:textId="77777777" w:rsidR="005F7227" w:rsidRDefault="005F7227"/>
    <w:p w14:paraId="11779ED3" w14:textId="77777777" w:rsidR="005F7227" w:rsidRPr="005F7227" w:rsidRDefault="005F7227" w:rsidP="005F7227"/>
    <w:p w14:paraId="768C9FCC" w14:textId="77777777" w:rsidR="005F7227" w:rsidRPr="005F7227" w:rsidRDefault="005F7227" w:rsidP="005F7227"/>
    <w:p w14:paraId="751795D4" w14:textId="77777777" w:rsidR="005F7227" w:rsidRPr="005F7227" w:rsidRDefault="005F7227" w:rsidP="005F7227"/>
    <w:p w14:paraId="21AEB471" w14:textId="77777777" w:rsidR="005F7227" w:rsidRPr="005F7227" w:rsidRDefault="005F7227" w:rsidP="005F7227"/>
    <w:p w14:paraId="17A0B0F2" w14:textId="77777777" w:rsidR="005F7227" w:rsidRPr="005F7227" w:rsidRDefault="005F7227" w:rsidP="005F7227"/>
    <w:p w14:paraId="415605BB" w14:textId="77777777" w:rsidR="005F7227" w:rsidRPr="005F7227" w:rsidRDefault="005F7227" w:rsidP="005F7227"/>
    <w:p w14:paraId="133E8EC5" w14:textId="77777777" w:rsidR="005F7227" w:rsidRPr="005F7227" w:rsidRDefault="005F7227" w:rsidP="005F7227"/>
    <w:p w14:paraId="7A8C8DA4" w14:textId="77777777" w:rsidR="005F7227" w:rsidRPr="005F7227" w:rsidRDefault="005F7227" w:rsidP="005F7227"/>
    <w:p w14:paraId="37FAAA4D" w14:textId="77777777" w:rsidR="005F7227" w:rsidRPr="005F7227" w:rsidRDefault="005F7227" w:rsidP="005F7227"/>
    <w:p w14:paraId="6BAC66FD" w14:textId="77777777" w:rsidR="005F7227" w:rsidRPr="005F7227" w:rsidRDefault="005F7227" w:rsidP="005F7227"/>
    <w:p w14:paraId="76CE0417" w14:textId="77777777" w:rsidR="005F7227" w:rsidRPr="005F7227" w:rsidRDefault="005F7227" w:rsidP="005F7227"/>
    <w:p w14:paraId="3BDCC338" w14:textId="77777777" w:rsidR="005F7227" w:rsidRPr="005F7227" w:rsidRDefault="005F7227" w:rsidP="005F7227"/>
    <w:p w14:paraId="11E12289" w14:textId="77777777" w:rsidR="005F7227" w:rsidRPr="005F7227" w:rsidRDefault="005F7227" w:rsidP="005F7227"/>
    <w:p w14:paraId="0291C605" w14:textId="77777777" w:rsidR="005F7227" w:rsidRDefault="005F7227" w:rsidP="005F7227"/>
    <w:p w14:paraId="4BDA69FB" w14:textId="77777777" w:rsidR="005F7227" w:rsidRDefault="005F7227" w:rsidP="005F7227"/>
    <w:p w14:paraId="1EEBE568" w14:textId="77777777" w:rsidR="005F7227" w:rsidRDefault="005F7227" w:rsidP="005F7227"/>
    <w:p w14:paraId="73133548" w14:textId="77777777" w:rsidR="005F7227" w:rsidRDefault="005F7227" w:rsidP="005F7227"/>
    <w:p w14:paraId="0C69ABC3" w14:textId="5D383EEA" w:rsidR="005F7227" w:rsidRPr="005F7227" w:rsidRDefault="005F7227" w:rsidP="005F7227">
      <w:pPr>
        <w:rPr>
          <w:b/>
          <w:bCs/>
        </w:rPr>
      </w:pPr>
      <w:r w:rsidRPr="005F7227">
        <w:rPr>
          <w:b/>
          <w:bCs/>
        </w:rPr>
        <w:t>OUTPUT SCREENSHOT:</w:t>
      </w:r>
    </w:p>
    <w:p w14:paraId="69E7ADDA" w14:textId="2BA2F678" w:rsidR="00371016" w:rsidRDefault="00371016">
      <w:r>
        <w:rPr>
          <w:noProof/>
        </w:rPr>
        <w:drawing>
          <wp:inline distT="0" distB="0" distL="0" distR="0" wp14:anchorId="25D62C3E" wp14:editId="79BDAC2A">
            <wp:extent cx="5486400" cy="7299960"/>
            <wp:effectExtent l="0" t="0" r="0" b="0"/>
            <wp:docPr id="1363482013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A2F42E2-3A23-4F3E-8348-47118D8BD8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82013" name="Picture 13634820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321E" w14:textId="14A0305C" w:rsidR="00371016" w:rsidRDefault="00371016"/>
    <w:p w14:paraId="2F5B6F3E" w14:textId="77777777" w:rsidR="00371016" w:rsidRDefault="00371016"/>
    <w:p w14:paraId="39C86FA7" w14:textId="4C74C452" w:rsidR="00371016" w:rsidRDefault="00371016">
      <w:r>
        <w:rPr>
          <w:noProof/>
        </w:rPr>
        <w:drawing>
          <wp:inline distT="0" distB="0" distL="0" distR="0" wp14:anchorId="369C512F" wp14:editId="381EDE50">
            <wp:extent cx="5486400" cy="7200900"/>
            <wp:effectExtent l="0" t="0" r="0" b="0"/>
            <wp:docPr id="1568862011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5C0D70EC-FB8E-4486-8D04-2BB04A5685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62011" name="Picture 15688620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E8A6" w14:textId="77777777" w:rsidR="00371016" w:rsidRDefault="00371016"/>
    <w:p w14:paraId="68B10EC7" w14:textId="77777777" w:rsidR="00371016" w:rsidRDefault="00371016"/>
    <w:p w14:paraId="2F2BD938" w14:textId="70439174" w:rsidR="00371016" w:rsidRDefault="00371016">
      <w:r>
        <w:rPr>
          <w:noProof/>
        </w:rPr>
        <w:drawing>
          <wp:inline distT="0" distB="0" distL="0" distR="0" wp14:anchorId="6B3004DA" wp14:editId="1BEF5A25">
            <wp:extent cx="5486400" cy="1872615"/>
            <wp:effectExtent l="0" t="0" r="0" b="0"/>
            <wp:docPr id="1630898023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F5248519-40CD-4FAC-B19C-ACA234DFF1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8023" name="Picture 16308980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2940" w14:textId="2C36D4BF" w:rsidR="00371016" w:rsidRDefault="00371016"/>
    <w:p w14:paraId="759178B7" w14:textId="77777777" w:rsidR="00371016" w:rsidRDefault="00371016"/>
    <w:p w14:paraId="316370BA" w14:textId="77777777" w:rsidR="00371016" w:rsidRDefault="00371016"/>
    <w:p w14:paraId="408EC774" w14:textId="77777777" w:rsidR="00371016" w:rsidRDefault="00371016"/>
    <w:p w14:paraId="0248D021" w14:textId="77777777" w:rsidR="00371016" w:rsidRDefault="00371016"/>
    <w:p w14:paraId="4BB8484B" w14:textId="77777777" w:rsidR="00371016" w:rsidRDefault="00371016"/>
    <w:p w14:paraId="3E8EC69D" w14:textId="77777777" w:rsidR="00371016" w:rsidRDefault="00371016"/>
    <w:p w14:paraId="1D853DB4" w14:textId="77777777" w:rsidR="00371016" w:rsidRDefault="00371016"/>
    <w:p w14:paraId="6FB07EAC" w14:textId="77777777" w:rsidR="00371016" w:rsidRDefault="00371016"/>
    <w:p w14:paraId="39DE11D3" w14:textId="77777777" w:rsidR="00371016" w:rsidRDefault="00371016"/>
    <w:p w14:paraId="22BDDE71" w14:textId="77777777" w:rsidR="00371016" w:rsidRDefault="00371016"/>
    <w:p w14:paraId="743FEE4D" w14:textId="77777777" w:rsidR="00371016" w:rsidRDefault="00371016"/>
    <w:p w14:paraId="22DD2A9C" w14:textId="77777777" w:rsidR="00371016" w:rsidRDefault="00371016"/>
    <w:p w14:paraId="5403B0FA" w14:textId="77777777" w:rsidR="00371016" w:rsidRDefault="00371016"/>
    <w:p w14:paraId="78301660" w14:textId="77777777" w:rsidR="00371016" w:rsidRDefault="00371016"/>
    <w:p w14:paraId="4DE7A040" w14:textId="77777777" w:rsidR="00371016" w:rsidRDefault="00371016"/>
    <w:p w14:paraId="52281A78" w14:textId="77777777" w:rsidR="00371016" w:rsidRDefault="00371016"/>
    <w:p w14:paraId="0AA32A40" w14:textId="77777777" w:rsidR="00371016" w:rsidRDefault="00371016"/>
    <w:p w14:paraId="69471720" w14:textId="77777777" w:rsidR="00371016" w:rsidRDefault="00371016"/>
    <w:p w14:paraId="6060DDE8" w14:textId="77777777" w:rsidR="00371016" w:rsidRDefault="00371016"/>
    <w:p w14:paraId="5618FFFB" w14:textId="26958783" w:rsidR="00371016" w:rsidRDefault="00371016">
      <w:r>
        <w:t xml:space="preserve">OUTPUT SCREENSHOT:   </w:t>
      </w:r>
    </w:p>
    <w:p w14:paraId="30BCA174" w14:textId="65DBE3D8" w:rsidR="00371016" w:rsidRDefault="00371016">
      <w:r>
        <w:rPr>
          <w:noProof/>
        </w:rPr>
        <w:drawing>
          <wp:inline distT="0" distB="0" distL="0" distR="0" wp14:anchorId="6C73BABD" wp14:editId="190E3714">
            <wp:extent cx="2499360" cy="2724150"/>
            <wp:effectExtent l="0" t="0" r="0" b="0"/>
            <wp:docPr id="11453564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F4904F0-2653-45BF-A710-5FB21E25F2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56428" name="Picture 11453564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70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0D5AC" wp14:editId="164F9708">
            <wp:extent cx="2529840" cy="2717800"/>
            <wp:effectExtent l="0" t="0" r="3810" b="6350"/>
            <wp:docPr id="195143233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AE34923-E45D-4FDD-BAF3-364AEAF7FD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32339" name="Picture 19514323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9408" cy="272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CBF6" w14:textId="34EC9E1E" w:rsidR="00371016" w:rsidRDefault="00371016">
      <w:r>
        <w:rPr>
          <w:noProof/>
        </w:rPr>
        <w:drawing>
          <wp:inline distT="0" distB="0" distL="0" distR="0" wp14:anchorId="65E0AEAE" wp14:editId="779A243F">
            <wp:extent cx="2484120" cy="2930907"/>
            <wp:effectExtent l="0" t="0" r="0" b="3175"/>
            <wp:docPr id="26976674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E226AFE-66BB-4ACD-AD68-356F16A967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66748" name="Picture 2697667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6768" cy="294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ABFEF" wp14:editId="24222844">
            <wp:extent cx="2529840" cy="2920365"/>
            <wp:effectExtent l="0" t="0" r="3810" b="0"/>
            <wp:docPr id="74167042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74677FB-A682-4C40-A1C3-14BCE84EAB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70425" name="Picture 7416704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0193" cy="292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26C5" w14:textId="2935347F" w:rsidR="00371016" w:rsidRDefault="00371016">
      <w:r>
        <w:rPr>
          <w:noProof/>
        </w:rPr>
        <w:drawing>
          <wp:inline distT="0" distB="0" distL="0" distR="0" wp14:anchorId="1D5128A0" wp14:editId="3945C696">
            <wp:extent cx="2552700" cy="3192780"/>
            <wp:effectExtent l="0" t="0" r="0" b="7620"/>
            <wp:docPr id="767967057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8AD62AF-07F6-4299-84CA-3D2E4A1DEE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67057" name="Picture 7679670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3061" cy="319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BB830" wp14:editId="44B3DAC9">
            <wp:extent cx="2750820" cy="3175635"/>
            <wp:effectExtent l="0" t="0" r="0" b="5715"/>
            <wp:docPr id="161658883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7960149-E367-4199-9D0E-1FADAE737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88838" name="Picture 16165888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1209" cy="317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3B4E" w14:textId="161D8B4F" w:rsidR="00371016" w:rsidRDefault="00371016"/>
    <w:p w14:paraId="07E70E4B" w14:textId="69F7C695" w:rsidR="00371016" w:rsidRDefault="00371016"/>
    <w:p w14:paraId="39C25555" w14:textId="3672FDFE" w:rsidR="00371016" w:rsidRDefault="00371016"/>
    <w:p w14:paraId="606B8887" w14:textId="3E95ED70" w:rsidR="00371016" w:rsidRDefault="00371016"/>
    <w:p w14:paraId="7B3AB619" w14:textId="77777777" w:rsidR="00371016" w:rsidRDefault="00371016"/>
    <w:p w14:paraId="05145915" w14:textId="77777777" w:rsidR="00371016" w:rsidRDefault="00371016"/>
    <w:p w14:paraId="33E87148" w14:textId="7216945C" w:rsidR="00371016" w:rsidRDefault="00371016"/>
    <w:p w14:paraId="16E1B2A0" w14:textId="14CD803A" w:rsidR="00371016" w:rsidRDefault="00371016"/>
    <w:p w14:paraId="53276E0D" w14:textId="44E6702A" w:rsidR="00371016" w:rsidRDefault="00371016"/>
    <w:sectPr w:rsidR="003710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872203">
    <w:abstractNumId w:val="5"/>
  </w:num>
  <w:num w:numId="2" w16cid:durableId="1323780326">
    <w:abstractNumId w:val="2"/>
  </w:num>
  <w:num w:numId="3" w16cid:durableId="1441102049">
    <w:abstractNumId w:val="3"/>
  </w:num>
  <w:num w:numId="4" w16cid:durableId="1900624736">
    <w:abstractNumId w:val="0"/>
  </w:num>
  <w:num w:numId="5" w16cid:durableId="2049722590">
    <w:abstractNumId w:val="6"/>
  </w:num>
  <w:num w:numId="6" w16cid:durableId="2063676117">
    <w:abstractNumId w:val="7"/>
  </w:num>
  <w:num w:numId="7" w16cid:durableId="373580415">
    <w:abstractNumId w:val="10"/>
  </w:num>
  <w:num w:numId="8" w16cid:durableId="432752446">
    <w:abstractNumId w:val="8"/>
  </w:num>
  <w:num w:numId="9" w16cid:durableId="495849145">
    <w:abstractNumId w:val="9"/>
  </w:num>
  <w:num w:numId="10" w16cid:durableId="86847134">
    <w:abstractNumId w:val="1"/>
  </w:num>
  <w:num w:numId="11" w16cid:durableId="903754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8BC"/>
    <w:rsid w:val="0006063C"/>
    <w:rsid w:val="0015074B"/>
    <w:rsid w:val="0029639D"/>
    <w:rsid w:val="00326F90"/>
    <w:rsid w:val="00371016"/>
    <w:rsid w:val="003761BA"/>
    <w:rsid w:val="005F7227"/>
    <w:rsid w:val="0060696C"/>
    <w:rsid w:val="0064573A"/>
    <w:rsid w:val="00823A16"/>
    <w:rsid w:val="00914385"/>
    <w:rsid w:val="00AA1D8D"/>
    <w:rsid w:val="00B47730"/>
    <w:rsid w:val="00B62F32"/>
    <w:rsid w:val="00BE7B8E"/>
    <w:rsid w:val="00C17F1F"/>
    <w:rsid w:val="00CB0664"/>
    <w:rsid w:val="00D13DEC"/>
    <w:rsid w:val="00D6590F"/>
    <w:rsid w:val="00E36912"/>
    <w:rsid w:val="00F96407"/>
    <w:rsid w:val="00FC693F"/>
    <w:rsid w:val="15198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C85F00C"/>
  <w14:defaultImageDpi w14:val="300"/>
  <w15:docId w15:val="{F8DCF4FF-7173-488B-8F07-5CCD5C8B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Dewangan</cp:lastModifiedBy>
  <cp:revision>2</cp:revision>
  <dcterms:created xsi:type="dcterms:W3CDTF">2026-04-06T12:55:00Z</dcterms:created>
  <dcterms:modified xsi:type="dcterms:W3CDTF">2026-04-06T12:56:00Z</dcterms:modified>
  <cp:category/>
</cp:coreProperties>
</file>