
<file path=[Content_Types].xml><?xml version="1.0" encoding="utf-8"?>
<Types xmlns="http://schemas.openxmlformats.org/package/2006/content-types">
  <Default Extension="jpeg" ContentType="image/jpeg"/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5B9EA7D" w14:textId="38658F28" w:rsidR="00B612DE" w:rsidRDefault="00B612DE" w:rsidP="00B612DE">
      <w:pPr>
        <w:pStyle w:val="Heading1"/>
        <w:jc w:val="center"/>
      </w:pPr>
      <w:r>
        <w:rPr>
          <w:noProof/>
          <w:color w:val="000000"/>
          <w:sz w:val="20"/>
          <w:szCs w:val="20"/>
        </w:rPr>
        <w:drawing>
          <wp:inline distT="0" distB="0" distL="0" distR="0" wp14:anchorId="2B31D1E4" wp14:editId="314DE1EF">
            <wp:extent cx="2246915" cy="518636"/>
            <wp:effectExtent l="0" t="0" r="0" b="0"/>
            <wp:docPr id="2" name="image1.jp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jpg"/>
                    <pic:cNvPicPr preferRelativeResize="0"/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246915" cy="518636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133C83AB" w14:textId="06102DCE" w:rsidR="00CE3944" w:rsidRDefault="00776DD2">
      <w:pPr>
        <w:pStyle w:val="Heading1"/>
      </w:pPr>
      <w:r>
        <w:t>Foundations of Programming</w:t>
      </w:r>
    </w:p>
    <w:p w14:paraId="07CA4E13" w14:textId="77777777" w:rsidR="00A63F18" w:rsidRDefault="00776DD2">
      <w:r>
        <w:t xml:space="preserve">Assignment </w:t>
      </w:r>
      <w:proofErr w:type="gramStart"/>
      <w:r>
        <w:t>No. :</w:t>
      </w:r>
      <w:proofErr w:type="gramEnd"/>
      <w:r>
        <w:t xml:space="preserve"> </w:t>
      </w:r>
      <w:r w:rsidR="00913BFD">
        <w:t>1</w:t>
      </w:r>
      <w:r w:rsidR="00A404FD">
        <w:t>3</w:t>
      </w:r>
    </w:p>
    <w:p w14:paraId="1393F790" w14:textId="6A1D16AF" w:rsidR="00CE3944" w:rsidRDefault="00A63F18">
      <w:r>
        <w:t>NAME – Ashutosh Kumar Dewangan</w:t>
      </w:r>
      <w:r w:rsidR="00776DD2">
        <w:br/>
      </w:r>
      <w:r>
        <w:t>prn – 1262252582 (DIV 11)</w:t>
      </w:r>
    </w:p>
    <w:p w14:paraId="2E8D0AE2" w14:textId="77777777" w:rsidR="00CE3944" w:rsidRDefault="00776DD2">
      <w:pPr>
        <w:pStyle w:val="Heading2"/>
      </w:pPr>
      <w:r>
        <w:t>PROBLEM STATEMENT:</w:t>
      </w:r>
    </w:p>
    <w:p w14:paraId="6425FBF4" w14:textId="77777777" w:rsidR="00A404FD" w:rsidRPr="00A404FD" w:rsidRDefault="00A404FD" w:rsidP="00A404FD">
      <w:r w:rsidRPr="00A404FD">
        <w:t>Write a program in C to accept a number from the user and print the digits of the number in reverse order.</w:t>
      </w:r>
    </w:p>
    <w:p w14:paraId="2DC2B192" w14:textId="77777777" w:rsidR="00A404FD" w:rsidRPr="00A404FD" w:rsidRDefault="00A404FD" w:rsidP="00A404FD"/>
    <w:p w14:paraId="0A058BAC" w14:textId="77777777" w:rsidR="00CE3944" w:rsidRDefault="00776DD2">
      <w:pPr>
        <w:pStyle w:val="Heading2"/>
      </w:pPr>
      <w:r>
        <w:t>OBJECTIVE:</w:t>
      </w:r>
    </w:p>
    <w:p w14:paraId="63C6E24F" w14:textId="77777777" w:rsidR="00A404FD" w:rsidRDefault="00A404FD" w:rsidP="00A404FD">
      <w:pPr>
        <w:pStyle w:val="BodyText"/>
      </w:pPr>
      <w:r w:rsidRPr="00A404FD">
        <w:t>• To understand number manipulation using loops</w:t>
      </w:r>
    </w:p>
    <w:p w14:paraId="6C11CA10" w14:textId="77777777" w:rsidR="00A404FD" w:rsidRDefault="00A404FD" w:rsidP="00A404FD">
      <w:pPr>
        <w:pStyle w:val="BodyText"/>
      </w:pPr>
      <w:r w:rsidRPr="00A404FD">
        <w:t xml:space="preserve">. • To learn the use of modulo (%) and division (/) operators. </w:t>
      </w:r>
    </w:p>
    <w:p w14:paraId="691A07B0" w14:textId="77777777" w:rsidR="00A404FD" w:rsidRDefault="00A404FD" w:rsidP="00A404FD">
      <w:pPr>
        <w:pStyle w:val="BodyText"/>
      </w:pPr>
      <w:r w:rsidRPr="00A404FD">
        <w:t>• To implement logic for reversing digits of a number.</w:t>
      </w:r>
    </w:p>
    <w:p w14:paraId="5DED2131" w14:textId="0181BC1B" w:rsidR="00A404FD" w:rsidRPr="00A404FD" w:rsidRDefault="00A404FD" w:rsidP="00A404FD">
      <w:pPr>
        <w:pStyle w:val="BodyText"/>
      </w:pPr>
      <w:r w:rsidRPr="00A404FD">
        <w:t xml:space="preserve"> • To improve problem-solving skills using iterative structures.</w:t>
      </w:r>
    </w:p>
    <w:p w14:paraId="2ED5D5B5" w14:textId="4915799D" w:rsidR="00A404FD" w:rsidRDefault="00A404FD" w:rsidP="00A404FD">
      <w:pPr>
        <w:pStyle w:val="BodyText"/>
      </w:pPr>
    </w:p>
    <w:p w14:paraId="57B09755" w14:textId="59143E81" w:rsidR="00CE3944" w:rsidRDefault="00776DD2" w:rsidP="00A404FD">
      <w:pPr>
        <w:pStyle w:val="BodyText"/>
      </w:pPr>
      <w:r>
        <w:t>THEORY:</w:t>
      </w:r>
    </w:p>
    <w:p w14:paraId="50D03077" w14:textId="77777777" w:rsidR="00A404FD" w:rsidRPr="00A404FD" w:rsidRDefault="00A404FD" w:rsidP="00A404FD">
      <w:pPr>
        <w:pStyle w:val="BodyText"/>
      </w:pPr>
      <w:r w:rsidRPr="00A404FD">
        <w:t>• To understand number manipulation using loops. • To learn the use of modulo (%) and division (/) operators. • To implement logic for reversing digits of a number. • To improve problem-solving skills using iterative structures.</w:t>
      </w:r>
    </w:p>
    <w:p w14:paraId="24DBCEDC" w14:textId="77777777" w:rsidR="00CE3944" w:rsidRDefault="00776DD2">
      <w:pPr>
        <w:pStyle w:val="Heading2"/>
      </w:pPr>
      <w:r>
        <w:t>PLATFORM:</w:t>
      </w:r>
    </w:p>
    <w:p w14:paraId="1F9B890B" w14:textId="77777777" w:rsidR="00CE3944" w:rsidRDefault="00776DD2">
      <w:r>
        <w:t>Linux</w:t>
      </w:r>
    </w:p>
    <w:p w14:paraId="2CE52A89" w14:textId="77777777" w:rsidR="00CE3944" w:rsidRDefault="00776DD2">
      <w:pPr>
        <w:pStyle w:val="Heading2"/>
      </w:pPr>
      <w:r>
        <w:t>ALGORITHM:</w:t>
      </w:r>
    </w:p>
    <w:p w14:paraId="2457B83F" w14:textId="77777777" w:rsidR="00A404FD" w:rsidRPr="00A404FD" w:rsidRDefault="00A404FD" w:rsidP="00A404FD"/>
    <w:p w14:paraId="30C86747" w14:textId="77777777" w:rsidR="00CE3944" w:rsidRDefault="00776DD2">
      <w:pPr>
        <w:pStyle w:val="Heading2"/>
      </w:pPr>
      <w:r>
        <w:t>C PROGRAM:</w:t>
      </w:r>
    </w:p>
    <w:p w14:paraId="132ECCC3" w14:textId="5EF7A926" w:rsidR="00CE3944" w:rsidRDefault="00CE3944"/>
    <w:p w14:paraId="057210A3" w14:textId="77777777" w:rsidR="00CE3944" w:rsidRDefault="00776DD2">
      <w:pPr>
        <w:pStyle w:val="Heading2"/>
      </w:pPr>
      <w:r>
        <w:t>INPUT:</w:t>
      </w:r>
    </w:p>
    <w:p w14:paraId="79EC4260" w14:textId="77777777" w:rsidR="00170F67" w:rsidRPr="00170F67" w:rsidRDefault="00170F67" w:rsidP="00170F67">
      <w:r w:rsidRPr="00170F67">
        <w:t>INPUT:</w:t>
      </w:r>
    </w:p>
    <w:p w14:paraId="280E19C5" w14:textId="77777777" w:rsidR="00A404FD" w:rsidRPr="00A404FD" w:rsidRDefault="00A404FD" w:rsidP="00A404FD">
      <w:r w:rsidRPr="00A404FD">
        <w:t>The user enters an integer number.</w:t>
      </w:r>
    </w:p>
    <w:p w14:paraId="3FFF6DF6" w14:textId="77777777" w:rsidR="00A404FD" w:rsidRDefault="00A404FD" w:rsidP="00A404FD">
      <w:r w:rsidRPr="00A404FD">
        <w:lastRenderedPageBreak/>
        <w:t>Example Input: Number: 4567</w:t>
      </w:r>
    </w:p>
    <w:p w14:paraId="47C065C8" w14:textId="18D2C91E" w:rsidR="00F750E1" w:rsidRDefault="00F750E1" w:rsidP="00A404FD">
      <w:r>
        <w:t>Code –</w:t>
      </w:r>
    </w:p>
    <w:p w14:paraId="4E380E0A" w14:textId="77777777" w:rsidR="00F750E1" w:rsidRDefault="00F750E1" w:rsidP="00F750E1">
      <w:r>
        <w:t>#include &lt;</w:t>
      </w:r>
      <w:proofErr w:type="spellStart"/>
      <w:r>
        <w:t>stdio.h</w:t>
      </w:r>
      <w:proofErr w:type="spellEnd"/>
      <w:r>
        <w:t>&gt;</w:t>
      </w:r>
    </w:p>
    <w:p w14:paraId="577F826D" w14:textId="77777777" w:rsidR="00F750E1" w:rsidRDefault="00F750E1" w:rsidP="00F750E1"/>
    <w:p w14:paraId="51BB85E9" w14:textId="77777777" w:rsidR="00F750E1" w:rsidRDefault="00F750E1" w:rsidP="00F750E1">
      <w:r>
        <w:t xml:space="preserve">int </w:t>
      </w:r>
      <w:proofErr w:type="gramStart"/>
      <w:r>
        <w:t>main(</w:t>
      </w:r>
      <w:proofErr w:type="gramEnd"/>
      <w:r>
        <w:t>) {</w:t>
      </w:r>
    </w:p>
    <w:p w14:paraId="220D0E38" w14:textId="77777777" w:rsidR="00F750E1" w:rsidRDefault="00F750E1" w:rsidP="00F750E1">
      <w:r>
        <w:t xml:space="preserve">    int num, remainder;</w:t>
      </w:r>
    </w:p>
    <w:p w14:paraId="69E73443" w14:textId="77777777" w:rsidR="00F750E1" w:rsidRDefault="00F750E1" w:rsidP="00F750E1"/>
    <w:p w14:paraId="65CCD7D6" w14:textId="600F0CFE" w:rsidR="00F750E1" w:rsidRDefault="00F750E1" w:rsidP="00F750E1">
      <w:r>
        <w:t xml:space="preserve">   </w:t>
      </w:r>
    </w:p>
    <w:p w14:paraId="7E81235A" w14:textId="77777777" w:rsidR="00F750E1" w:rsidRDefault="00F750E1" w:rsidP="00F750E1">
      <w:r>
        <w:t xml:space="preserve">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"Enter a number: ");</w:t>
      </w:r>
    </w:p>
    <w:p w14:paraId="3B362224" w14:textId="77777777" w:rsidR="00F750E1" w:rsidRDefault="00F750E1" w:rsidP="00F750E1">
      <w:r>
        <w:t xml:space="preserve">    </w:t>
      </w:r>
      <w:proofErr w:type="spellStart"/>
      <w:proofErr w:type="gramStart"/>
      <w:r>
        <w:t>scanf</w:t>
      </w:r>
      <w:proofErr w:type="spellEnd"/>
      <w:r>
        <w:t>(</w:t>
      </w:r>
      <w:proofErr w:type="gramEnd"/>
      <w:r>
        <w:t>"%d", &amp;num);</w:t>
      </w:r>
    </w:p>
    <w:p w14:paraId="26C88EE1" w14:textId="77777777" w:rsidR="00F750E1" w:rsidRDefault="00F750E1" w:rsidP="00F750E1"/>
    <w:p w14:paraId="771E125F" w14:textId="77777777" w:rsidR="00F750E1" w:rsidRDefault="00F750E1" w:rsidP="00F750E1">
      <w:r>
        <w:t xml:space="preserve">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"Reversed digits: ");</w:t>
      </w:r>
    </w:p>
    <w:p w14:paraId="57B3AF09" w14:textId="77777777" w:rsidR="00F750E1" w:rsidRDefault="00F750E1" w:rsidP="00F750E1"/>
    <w:p w14:paraId="234ED519" w14:textId="3AC4D3D4" w:rsidR="00F750E1" w:rsidRDefault="00F750E1" w:rsidP="00F750E1">
      <w:r>
        <w:t xml:space="preserve">    </w:t>
      </w:r>
    </w:p>
    <w:p w14:paraId="2251D7FB" w14:textId="77777777" w:rsidR="00F750E1" w:rsidRDefault="00F750E1" w:rsidP="00F750E1">
      <w:r>
        <w:t xml:space="preserve">    </w:t>
      </w:r>
      <w:proofErr w:type="gramStart"/>
      <w:r>
        <w:t>while(num !</w:t>
      </w:r>
      <w:proofErr w:type="gramEnd"/>
      <w:r>
        <w:t>= 0) {</w:t>
      </w:r>
    </w:p>
    <w:p w14:paraId="38D77EFE" w14:textId="624498BC" w:rsidR="00F750E1" w:rsidRDefault="00F750E1" w:rsidP="00F750E1">
      <w:r>
        <w:t xml:space="preserve">        remainder = num % 10;     </w:t>
      </w:r>
    </w:p>
    <w:p w14:paraId="3E2FA2B3" w14:textId="70DB1DFD" w:rsidR="00F750E1" w:rsidRDefault="00F750E1" w:rsidP="00F750E1">
      <w:r>
        <w:t xml:space="preserve">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 xml:space="preserve">"%d", remainder);  </w:t>
      </w:r>
    </w:p>
    <w:p w14:paraId="4481915B" w14:textId="2573B3D1" w:rsidR="00F750E1" w:rsidRDefault="00F750E1" w:rsidP="00F750E1">
      <w:r>
        <w:t xml:space="preserve">        num = num / 10;           </w:t>
      </w:r>
    </w:p>
    <w:p w14:paraId="39B23237" w14:textId="77777777" w:rsidR="00F750E1" w:rsidRDefault="00F750E1" w:rsidP="00F750E1">
      <w:r>
        <w:t xml:space="preserve">    }</w:t>
      </w:r>
    </w:p>
    <w:p w14:paraId="043D3FE0" w14:textId="77777777" w:rsidR="00F750E1" w:rsidRDefault="00F750E1" w:rsidP="00F750E1"/>
    <w:p w14:paraId="3CC82A53" w14:textId="77777777" w:rsidR="00F750E1" w:rsidRDefault="00F750E1" w:rsidP="00F750E1">
      <w:r>
        <w:t xml:space="preserve">    return 0;</w:t>
      </w:r>
    </w:p>
    <w:p w14:paraId="34F58AFD" w14:textId="660C8399" w:rsidR="00913BFD" w:rsidRPr="00913BFD" w:rsidRDefault="00F750E1" w:rsidP="00913BFD">
      <w:r>
        <w:t>}</w:t>
      </w:r>
    </w:p>
    <w:p w14:paraId="55F9890C" w14:textId="77777777" w:rsidR="00BE185D" w:rsidRDefault="00B612DE" w:rsidP="00BE185D">
      <w:r>
        <w:t>Paste Screen Shot of Inpu</w:t>
      </w:r>
      <w:r w:rsidR="00BE185D">
        <w:t>t</w:t>
      </w:r>
    </w:p>
    <w:p w14:paraId="6677CB55" w14:textId="42446C3F" w:rsidR="00CE3944" w:rsidRDefault="00776DD2" w:rsidP="00BE185D">
      <w:r>
        <w:t>OUTPUT:</w:t>
      </w:r>
    </w:p>
    <w:p w14:paraId="0C4BC899" w14:textId="610B7B3B" w:rsidR="00A404FD" w:rsidRPr="00A404FD" w:rsidRDefault="00A404FD" w:rsidP="00A404FD">
      <w:r w:rsidRPr="00A404FD">
        <w:t>The program prints the digits of the number in reverse order.</w:t>
      </w:r>
    </w:p>
    <w:p w14:paraId="525B5F50" w14:textId="4AA8FF61" w:rsidR="00A404FD" w:rsidRDefault="00A404FD" w:rsidP="00A404FD">
      <w:r w:rsidRPr="00A404FD">
        <w:t>Example Output: Digits in reverse order: 7 6 5 4</w:t>
      </w:r>
    </w:p>
    <w:p w14:paraId="3691CCD9" w14:textId="303CA256" w:rsidR="00F750E1" w:rsidRPr="00A404FD" w:rsidRDefault="00F750E1" w:rsidP="00A404FD"/>
    <w:p w14:paraId="35D547ED" w14:textId="1B257A42" w:rsidR="00913BFD" w:rsidRDefault="002C44A4">
      <w:r>
        <w:rPr>
          <w:noProof/>
        </w:rPr>
        <w:drawing>
          <wp:anchor distT="0" distB="0" distL="114300" distR="114300" simplePos="0" relativeHeight="251659264" behindDoc="0" locked="0" layoutInCell="1" allowOverlap="1" wp14:anchorId="4E1AD85A" wp14:editId="4E5E5743">
            <wp:simplePos x="0" y="0"/>
            <wp:positionH relativeFrom="column">
              <wp:posOffset>-61595</wp:posOffset>
            </wp:positionH>
            <wp:positionV relativeFrom="paragraph">
              <wp:posOffset>106045</wp:posOffset>
            </wp:positionV>
            <wp:extent cx="2670175" cy="1880870"/>
            <wp:effectExtent l="0" t="0" r="0" b="5080"/>
            <wp:wrapTopAndBottom/>
            <wp:docPr id="1060719050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60719050" name="Picture 1060719050"/>
                    <pic:cNvPicPr/>
                  </pic:nvPicPr>
                  <pic:blipFill rotWithShape="1">
                    <a:blip r:embed="rId7"/>
                    <a:srcRect l="-900" t="12144" r="16800" b="4787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70175" cy="188087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306C45A3" w14:textId="5E771BE3" w:rsidR="00B612DE" w:rsidRDefault="00B612DE">
      <w:r>
        <w:t>Paste Screen Shot of Output</w:t>
      </w:r>
    </w:p>
    <w:p w14:paraId="1E2311CA" w14:textId="5166520E" w:rsidR="00CE3944" w:rsidRDefault="00776DD2">
      <w:pPr>
        <w:pStyle w:val="Heading2"/>
      </w:pPr>
      <w:r>
        <w:t>CONCLUSION:</w:t>
      </w:r>
    </w:p>
    <w:p w14:paraId="6F3DA794" w14:textId="67323279" w:rsidR="00A404FD" w:rsidRPr="00A404FD" w:rsidRDefault="00A404FD" w:rsidP="00A404FD">
      <w:r w:rsidRPr="00A404FD">
        <w:t>Thus, the program to print the digits of a number in reverse order was successfully implemented using C programming. The program demonstrates the effective use of loops, modulo operator, and division operator.</w:t>
      </w:r>
    </w:p>
    <w:p w14:paraId="426E269C" w14:textId="00F658A9" w:rsidR="00CE3944" w:rsidRDefault="00CE3944"/>
    <w:p w14:paraId="16CBF94E" w14:textId="77777777" w:rsidR="00CE3944" w:rsidRDefault="00776DD2">
      <w:pPr>
        <w:pStyle w:val="Heading2"/>
      </w:pPr>
      <w:r>
        <w:t>FAQs:</w:t>
      </w:r>
    </w:p>
    <w:p w14:paraId="489E1CCE" w14:textId="77777777" w:rsidR="00A404FD" w:rsidRPr="00A404FD" w:rsidRDefault="00A404FD" w:rsidP="00A404FD">
      <w:pPr>
        <w:numPr>
          <w:ilvl w:val="0"/>
          <w:numId w:val="13"/>
        </w:numPr>
      </w:pPr>
      <w:r w:rsidRPr="00A404FD">
        <w:t>Why is the modulo operator (%) used in this program?</w:t>
      </w:r>
    </w:p>
    <w:p w14:paraId="74C3EE6A" w14:textId="77777777" w:rsidR="00A404FD" w:rsidRPr="00A404FD" w:rsidRDefault="00A404FD" w:rsidP="00A404FD">
      <w:pPr>
        <w:numPr>
          <w:ilvl w:val="0"/>
          <w:numId w:val="13"/>
        </w:numPr>
      </w:pPr>
      <w:r w:rsidRPr="00A404FD">
        <w:t>Why is division by 10 used after extracting each digit?</w:t>
      </w:r>
    </w:p>
    <w:p w14:paraId="1B9E41B6" w14:textId="77777777" w:rsidR="00A404FD" w:rsidRPr="00A404FD" w:rsidRDefault="00A404FD" w:rsidP="00A404FD">
      <w:pPr>
        <w:numPr>
          <w:ilvl w:val="0"/>
          <w:numId w:val="13"/>
        </w:numPr>
      </w:pPr>
      <w:r w:rsidRPr="00A404FD">
        <w:t>What happens if the input number is zero?</w:t>
      </w:r>
    </w:p>
    <w:p w14:paraId="6BFF9556" w14:textId="77777777" w:rsidR="00A404FD" w:rsidRPr="00A404FD" w:rsidRDefault="00A404FD" w:rsidP="00A404FD">
      <w:pPr>
        <w:numPr>
          <w:ilvl w:val="0"/>
          <w:numId w:val="13"/>
        </w:numPr>
      </w:pPr>
      <w:r w:rsidRPr="00A404FD">
        <w:t>How will the program behave for negative numbers?</w:t>
      </w:r>
    </w:p>
    <w:p w14:paraId="7129AF13" w14:textId="77777777" w:rsidR="00A404FD" w:rsidRPr="00A404FD" w:rsidRDefault="00A404FD" w:rsidP="00A404FD">
      <w:pPr>
        <w:numPr>
          <w:ilvl w:val="0"/>
          <w:numId w:val="13"/>
        </w:numPr>
      </w:pPr>
      <w:r w:rsidRPr="00A404FD">
        <w:t>Why is a while loop preferred for this operation?</w:t>
      </w:r>
    </w:p>
    <w:p w14:paraId="11858DED" w14:textId="77777777" w:rsidR="00A618D6" w:rsidRPr="00F87513" w:rsidRDefault="00A618D6" w:rsidP="00A618D6">
      <w:pPr>
        <w:ind w:left="720"/>
      </w:pPr>
    </w:p>
    <w:p w14:paraId="12150962" w14:textId="77777777" w:rsidR="00F87513" w:rsidRPr="00F87513" w:rsidRDefault="00F87513" w:rsidP="00F87513"/>
    <w:sectPr w:rsidR="00F87513" w:rsidRPr="00F87513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00A99411"/>
    <w:multiLevelType w:val="multilevel"/>
    <w:tmpl w:val="2D547E74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10" w15:restartNumberingAfterBreak="0">
    <w:nsid w:val="00A99721"/>
    <w:multiLevelType w:val="multilevel"/>
    <w:tmpl w:val="D6C03338"/>
    <w:lvl w:ilvl="0">
      <w:start w:val="1"/>
      <w:numFmt w:val="lowerLetter"/>
      <w:lvlText w:val="%1)"/>
      <w:lvlJc w:val="left"/>
      <w:pPr>
        <w:ind w:left="720" w:hanging="360"/>
      </w:pPr>
    </w:lvl>
    <w:lvl w:ilvl="1">
      <w:start w:val="1"/>
      <w:numFmt w:val="lowerLetter"/>
      <w:lvlText w:val="%2)"/>
      <w:lvlJc w:val="left"/>
      <w:pPr>
        <w:ind w:left="1440" w:hanging="360"/>
      </w:pPr>
    </w:lvl>
    <w:lvl w:ilvl="2">
      <w:start w:val="1"/>
      <w:numFmt w:val="lowerLetter"/>
      <w:lvlText w:val="%3)"/>
      <w:lvlJc w:val="left"/>
      <w:pPr>
        <w:ind w:left="2160" w:hanging="360"/>
      </w:pPr>
    </w:lvl>
    <w:lvl w:ilvl="3">
      <w:start w:val="1"/>
      <w:numFmt w:val="lowerLetter"/>
      <w:lvlText w:val="%4)"/>
      <w:lvlJc w:val="left"/>
      <w:pPr>
        <w:ind w:left="2880" w:hanging="360"/>
      </w:pPr>
    </w:lvl>
    <w:lvl w:ilvl="4">
      <w:start w:val="1"/>
      <w:numFmt w:val="lowerLetter"/>
      <w:lvlText w:val="%5)"/>
      <w:lvlJc w:val="left"/>
      <w:pPr>
        <w:ind w:left="3600" w:hanging="360"/>
      </w:pPr>
    </w:lvl>
    <w:lvl w:ilvl="5">
      <w:start w:val="1"/>
      <w:numFmt w:val="lowerLetter"/>
      <w:lvlText w:val="%6)"/>
      <w:lvlJc w:val="left"/>
      <w:pPr>
        <w:ind w:left="4320" w:hanging="360"/>
      </w:pPr>
    </w:lvl>
    <w:lvl w:ilvl="6">
      <w:start w:val="1"/>
      <w:numFmt w:val="lowerLetter"/>
      <w:lvlText w:val="%7)"/>
      <w:lvlJc w:val="left"/>
      <w:pPr>
        <w:ind w:left="5040" w:hanging="360"/>
      </w:pPr>
    </w:lvl>
    <w:lvl w:ilvl="7">
      <w:start w:val="1"/>
      <w:numFmt w:val="lowerLetter"/>
      <w:lvlText w:val="%8)"/>
      <w:lvlJc w:val="left"/>
      <w:pPr>
        <w:ind w:left="5760" w:hanging="360"/>
      </w:pPr>
    </w:lvl>
    <w:lvl w:ilvl="8">
      <w:start w:val="1"/>
      <w:numFmt w:val="lowerLetter"/>
      <w:lvlText w:val="%9)"/>
      <w:lvlJc w:val="left"/>
      <w:pPr>
        <w:ind w:left="6480" w:hanging="360"/>
      </w:pPr>
    </w:lvl>
  </w:abstractNum>
  <w:abstractNum w:abstractNumId="11" w15:restartNumberingAfterBreak="0">
    <w:nsid w:val="566119F8"/>
    <w:multiLevelType w:val="hybridMultilevel"/>
    <w:tmpl w:val="723E0F98"/>
    <w:lvl w:ilvl="0" w:tplc="5CACC72C">
      <w:numFmt w:val="bullet"/>
      <w:lvlText w:val=""/>
      <w:lvlJc w:val="left"/>
      <w:pPr>
        <w:ind w:left="720" w:hanging="360"/>
      </w:pPr>
      <w:rPr>
        <w:rFonts w:ascii="Cambria" w:eastAsiaTheme="minorEastAsia" w:hAnsi="Cambria" w:cstheme="minorBidi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740C53E7"/>
    <w:multiLevelType w:val="hybridMultilevel"/>
    <w:tmpl w:val="225443AC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575017526">
    <w:abstractNumId w:val="8"/>
  </w:num>
  <w:num w:numId="2" w16cid:durableId="432744353">
    <w:abstractNumId w:val="6"/>
  </w:num>
  <w:num w:numId="3" w16cid:durableId="1586692181">
    <w:abstractNumId w:val="5"/>
  </w:num>
  <w:num w:numId="4" w16cid:durableId="1665549369">
    <w:abstractNumId w:val="4"/>
  </w:num>
  <w:num w:numId="5" w16cid:durableId="941381314">
    <w:abstractNumId w:val="7"/>
  </w:num>
  <w:num w:numId="6" w16cid:durableId="434404798">
    <w:abstractNumId w:val="3"/>
  </w:num>
  <w:num w:numId="7" w16cid:durableId="1784375039">
    <w:abstractNumId w:val="2"/>
  </w:num>
  <w:num w:numId="8" w16cid:durableId="1252817888">
    <w:abstractNumId w:val="1"/>
  </w:num>
  <w:num w:numId="9" w16cid:durableId="1257598691">
    <w:abstractNumId w:val="0"/>
  </w:num>
  <w:num w:numId="10" w16cid:durableId="1949308923">
    <w:abstractNumId w:val="1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1" w16cid:durableId="1577939788">
    <w:abstractNumId w:val="12"/>
  </w:num>
  <w:num w:numId="12" w16cid:durableId="1927113535">
    <w:abstractNumId w:val="11"/>
  </w:num>
  <w:num w:numId="13" w16cid:durableId="976490804">
    <w:abstractNumId w:val="9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170F67"/>
    <w:rsid w:val="001D0BEA"/>
    <w:rsid w:val="0029639D"/>
    <w:rsid w:val="002C44A4"/>
    <w:rsid w:val="00326F90"/>
    <w:rsid w:val="004C2EF6"/>
    <w:rsid w:val="00500EC9"/>
    <w:rsid w:val="0064573A"/>
    <w:rsid w:val="00913BFD"/>
    <w:rsid w:val="00914385"/>
    <w:rsid w:val="009B7588"/>
    <w:rsid w:val="00A404FD"/>
    <w:rsid w:val="00A618D6"/>
    <w:rsid w:val="00A63F18"/>
    <w:rsid w:val="00AA1D8D"/>
    <w:rsid w:val="00B47730"/>
    <w:rsid w:val="00B612DE"/>
    <w:rsid w:val="00B76490"/>
    <w:rsid w:val="00BE185D"/>
    <w:rsid w:val="00C67E28"/>
    <w:rsid w:val="00CB0664"/>
    <w:rsid w:val="00CE3944"/>
    <w:rsid w:val="00D977B1"/>
    <w:rsid w:val="00F61436"/>
    <w:rsid w:val="00F750E1"/>
    <w:rsid w:val="00F81C97"/>
    <w:rsid w:val="00F87513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2CA92EBE"/>
  <w14:defaultImageDpi w14:val="300"/>
  <w15:docId w15:val="{85BC4A18-1C4F-46A6-8289-D03483AE8C1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Compact">
    <w:name w:val="Compact"/>
    <w:basedOn w:val="BodyText"/>
    <w:qFormat/>
    <w:rsid w:val="00913BFD"/>
    <w:pPr>
      <w:spacing w:before="36" w:after="36" w:line="240" w:lineRule="auto"/>
    </w:pPr>
    <w:rPr>
      <w:rFonts w:eastAsiaTheme="minorHAnsi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80467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8478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00711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00818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25387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7051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25277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9762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1627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81802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21094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4554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2054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0957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19574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4785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88364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3522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02189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48397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2735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8704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9825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35073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78445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8559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2606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21755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0737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5542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image" Target="media/image2.jpe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jpg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269</Words>
  <Characters>1535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1801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Ashutosh Dewangan</cp:lastModifiedBy>
  <cp:revision>2</cp:revision>
  <dcterms:created xsi:type="dcterms:W3CDTF">2026-04-06T18:30:00Z</dcterms:created>
  <dcterms:modified xsi:type="dcterms:W3CDTF">2026-04-06T18:30:00Z</dcterms:modified>
  <cp:category/>
</cp:coreProperties>
</file>