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1B858AB" w:rsidR="00CE3944" w:rsidRPr="005148DD" w:rsidRDefault="002D636E">
      <w:pPr>
        <w:pStyle w:val="Heading1"/>
        <w:rPr>
          <w:color w:val="000000" w:themeColor="text1"/>
        </w:rPr>
      </w:pPr>
      <w:r>
        <w:t xml:space="preserve">Foundations of </w:t>
      </w:r>
      <w:r w:rsidRPr="007C6C4B">
        <w:rPr>
          <w:color w:val="000000" w:themeColor="text1"/>
        </w:rPr>
        <w:t>Programming</w:t>
      </w:r>
      <w:r w:rsidR="007C6C4B" w:rsidRPr="007C6C4B">
        <w:rPr>
          <w:color w:val="000000" w:themeColor="text1"/>
        </w:rPr>
        <w:t xml:space="preserve">              NAME-</w:t>
      </w:r>
      <w:r w:rsidR="0085138F">
        <w:rPr>
          <w:color w:val="000000" w:themeColor="text1"/>
        </w:rPr>
        <w:t>Ashutosh Kumar Dewangan</w:t>
      </w:r>
    </w:p>
    <w:p w14:paraId="1393F790" w14:textId="0B62E835" w:rsidR="00CE3944" w:rsidRDefault="002D636E">
      <w:r w:rsidRPr="007C6C4B">
        <w:rPr>
          <w:color w:val="000000" w:themeColor="text1"/>
        </w:rPr>
        <w:t xml:space="preserve">Assignment </w:t>
      </w:r>
      <w:proofErr w:type="gramStart"/>
      <w:r w:rsidRPr="007C6C4B">
        <w:rPr>
          <w:color w:val="000000" w:themeColor="text1"/>
        </w:rPr>
        <w:t>No. :</w:t>
      </w:r>
      <w:proofErr w:type="gramEnd"/>
      <w:r w:rsidRPr="007C6C4B">
        <w:rPr>
          <w:color w:val="000000" w:themeColor="text1"/>
        </w:rPr>
        <w:t xml:space="preserve"> </w:t>
      </w:r>
      <w:r w:rsidR="00913BFD" w:rsidRPr="007C6C4B">
        <w:rPr>
          <w:color w:val="000000" w:themeColor="text1"/>
        </w:rPr>
        <w:t>11</w:t>
      </w:r>
      <w:r w:rsidR="007C6C4B" w:rsidRPr="007C6C4B">
        <w:rPr>
          <w:color w:val="000000" w:themeColor="text1"/>
        </w:rPr>
        <w:t xml:space="preserve">                                                  PRN-12622</w:t>
      </w:r>
      <w:r w:rsidR="0085138F">
        <w:rPr>
          <w:color w:val="000000" w:themeColor="text1"/>
        </w:rPr>
        <w:t>52582</w:t>
      </w:r>
      <w:r w:rsidR="007C6C4B" w:rsidRPr="007C6C4B">
        <w:rPr>
          <w:color w:val="000000" w:themeColor="text1"/>
        </w:rPr>
        <w:t>(DIV-11)</w:t>
      </w:r>
      <w:r>
        <w:br/>
      </w:r>
    </w:p>
    <w:p w14:paraId="2E8D0AE2" w14:textId="77777777" w:rsidR="00CE3944" w:rsidRDefault="002D636E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2D636E">
      <w:pPr>
        <w:pStyle w:val="Heading2"/>
      </w:pPr>
      <w:r>
        <w:t>OBJECTIVE:</w:t>
      </w:r>
    </w:p>
    <w:p w14:paraId="2ED5D5B5" w14:textId="77777777" w:rsidR="00913BFD" w:rsidRDefault="002D636E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2D636E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2D636E">
      <w:pPr>
        <w:pStyle w:val="Heading2"/>
      </w:pPr>
      <w:r>
        <w:t>PLATFORM:</w:t>
      </w:r>
    </w:p>
    <w:p w14:paraId="1F9B890B" w14:textId="77777777" w:rsidR="00CE3944" w:rsidRDefault="002D636E">
      <w:r>
        <w:t>Linux</w:t>
      </w:r>
    </w:p>
    <w:p w14:paraId="2CE52A89" w14:textId="77777777" w:rsidR="00CE3944" w:rsidRDefault="002D636E">
      <w:pPr>
        <w:pStyle w:val="Heading2"/>
      </w:pPr>
      <w:r>
        <w:lastRenderedPageBreak/>
        <w:t>ALGORITHM:</w:t>
      </w:r>
    </w:p>
    <w:p w14:paraId="30C86747" w14:textId="77777777" w:rsidR="00CE3944" w:rsidRDefault="002D636E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2D636E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2D636E">
      <w:pPr>
        <w:pStyle w:val="Heading2"/>
      </w:pPr>
      <w:r>
        <w:t>OUTPUT:</w:t>
      </w:r>
    </w:p>
    <w:p w14:paraId="1CC073B1" w14:textId="2899D570" w:rsidR="00CE3944" w:rsidRDefault="002D636E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2D636E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2D636E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3FBDA8F6" w:rsidR="00CE3944" w:rsidRPr="007C6C4B" w:rsidRDefault="00464DB0">
      <w:pPr>
        <w:rPr>
          <w:b/>
          <w:bCs/>
        </w:rPr>
      </w:pPr>
      <w:r w:rsidRPr="007C6C4B">
        <w:rPr>
          <w:b/>
          <w:bCs/>
        </w:rPr>
        <w:lastRenderedPageBreak/>
        <w:t>CODE:</w:t>
      </w:r>
    </w:p>
    <w:p w14:paraId="4569A28E" w14:textId="77777777" w:rsidR="00464DB0" w:rsidRDefault="00464DB0" w:rsidP="00464DB0">
      <w:r>
        <w:t>#include&lt;stdio.h&gt;</w:t>
      </w:r>
    </w:p>
    <w:p w14:paraId="008DED0B" w14:textId="77777777" w:rsidR="00464DB0" w:rsidRDefault="00464DB0" w:rsidP="00464DB0">
      <w:r>
        <w:t>#include&lt;math.h&gt;</w:t>
      </w:r>
    </w:p>
    <w:p w14:paraId="5FCB6F19" w14:textId="77777777" w:rsidR="00464DB0" w:rsidRDefault="00464DB0" w:rsidP="00464DB0"/>
    <w:p w14:paraId="1A720374" w14:textId="77777777" w:rsidR="00464DB0" w:rsidRDefault="00464DB0" w:rsidP="00464DB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FB3144" w14:textId="77777777" w:rsidR="00464DB0" w:rsidRDefault="00464DB0" w:rsidP="00464DB0">
      <w:r>
        <w:t xml:space="preserve">    int num, </w:t>
      </w:r>
      <w:proofErr w:type="spellStart"/>
      <w:r>
        <w:t>i</w:t>
      </w:r>
      <w:proofErr w:type="spellEnd"/>
      <w:r>
        <w:t xml:space="preserve">, fact = 1, </w:t>
      </w:r>
      <w:proofErr w:type="spellStart"/>
      <w:r>
        <w:t>isPrime</w:t>
      </w:r>
      <w:proofErr w:type="spellEnd"/>
      <w:r>
        <w:t xml:space="preserve"> = 1;</w:t>
      </w:r>
    </w:p>
    <w:p w14:paraId="199DB30E" w14:textId="77777777" w:rsidR="00464DB0" w:rsidRDefault="00464DB0" w:rsidP="00464DB0"/>
    <w:p w14:paraId="51EAE026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3AA5F742" w14:textId="77777777" w:rsidR="00464DB0" w:rsidRDefault="00464DB0" w:rsidP="00464DB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0C0B7692" w14:textId="77777777" w:rsidR="00464DB0" w:rsidRDefault="00464DB0" w:rsidP="00464DB0"/>
    <w:p w14:paraId="2ED07F7B" w14:textId="77777777" w:rsidR="00464DB0" w:rsidRDefault="00464DB0" w:rsidP="00464DB0">
      <w:r>
        <w:t xml:space="preserve">    /* Square root */</w:t>
      </w:r>
    </w:p>
    <w:p w14:paraId="0FB74D41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root = %.2f\n", sqrt(num));</w:t>
      </w:r>
    </w:p>
    <w:p w14:paraId="061B799A" w14:textId="77777777" w:rsidR="00464DB0" w:rsidRDefault="00464DB0" w:rsidP="00464DB0"/>
    <w:p w14:paraId="6714CB41" w14:textId="77777777" w:rsidR="00464DB0" w:rsidRDefault="00464DB0" w:rsidP="00464DB0">
      <w:r>
        <w:t xml:space="preserve">    /* Square */</w:t>
      </w:r>
    </w:p>
    <w:p w14:paraId="23C6734D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= %d\n", num * num);</w:t>
      </w:r>
    </w:p>
    <w:p w14:paraId="0F422006" w14:textId="77777777" w:rsidR="00464DB0" w:rsidRDefault="00464DB0" w:rsidP="00464DB0"/>
    <w:p w14:paraId="76D351DB" w14:textId="77777777" w:rsidR="00464DB0" w:rsidRDefault="00464DB0" w:rsidP="00464DB0">
      <w:r>
        <w:t xml:space="preserve">    /* Cube */</w:t>
      </w:r>
    </w:p>
    <w:p w14:paraId="23F829EF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"Cube = %d\n", num * num * num);</w:t>
      </w:r>
    </w:p>
    <w:p w14:paraId="026D748B" w14:textId="77777777" w:rsidR="00464DB0" w:rsidRDefault="00464DB0" w:rsidP="00464DB0"/>
    <w:p w14:paraId="3C1CAD3F" w14:textId="77777777" w:rsidR="00464DB0" w:rsidRDefault="00464DB0" w:rsidP="00464DB0">
      <w:r>
        <w:t xml:space="preserve">    /* Check prime */</w:t>
      </w:r>
    </w:p>
    <w:p w14:paraId="332F1EEF" w14:textId="77777777" w:rsidR="00464DB0" w:rsidRDefault="00464DB0" w:rsidP="00464DB0">
      <w:r>
        <w:t xml:space="preserve">    </w:t>
      </w:r>
      <w:proofErr w:type="gramStart"/>
      <w:r>
        <w:t>if(</w:t>
      </w:r>
      <w:proofErr w:type="gramEnd"/>
      <w:r>
        <w:t>num &lt;= 1)</w:t>
      </w:r>
    </w:p>
    <w:p w14:paraId="31C28786" w14:textId="77777777" w:rsidR="00464DB0" w:rsidRDefault="00464DB0" w:rsidP="00464DB0">
      <w:r>
        <w:t xml:space="preserve">        </w:t>
      </w:r>
      <w:proofErr w:type="spellStart"/>
      <w:r>
        <w:t>isPrime</w:t>
      </w:r>
      <w:proofErr w:type="spellEnd"/>
      <w:r>
        <w:t xml:space="preserve"> = 0;</w:t>
      </w:r>
    </w:p>
    <w:p w14:paraId="0ED5EB36" w14:textId="77777777" w:rsidR="00464DB0" w:rsidRDefault="00464DB0" w:rsidP="00464DB0">
      <w:r>
        <w:t xml:space="preserve">    else {</w:t>
      </w:r>
    </w:p>
    <w:p w14:paraId="3FAD2DB1" w14:textId="77777777" w:rsidR="00464DB0" w:rsidRDefault="00464DB0" w:rsidP="00464DB0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num/2; </w:t>
      </w:r>
      <w:proofErr w:type="spellStart"/>
      <w:r>
        <w:t>i</w:t>
      </w:r>
      <w:proofErr w:type="spellEnd"/>
      <w:r>
        <w:t>++) {</w:t>
      </w:r>
    </w:p>
    <w:p w14:paraId="71BEA62E" w14:textId="77777777" w:rsidR="00464DB0" w:rsidRDefault="00464DB0" w:rsidP="00464DB0">
      <w:r>
        <w:t xml:space="preserve">            </w:t>
      </w:r>
      <w:proofErr w:type="gramStart"/>
      <w:r>
        <w:t>if(</w:t>
      </w:r>
      <w:proofErr w:type="gramEnd"/>
      <w:r>
        <w:t xml:space="preserve">num % </w:t>
      </w:r>
      <w:proofErr w:type="spellStart"/>
      <w:r>
        <w:t>i</w:t>
      </w:r>
      <w:proofErr w:type="spellEnd"/>
      <w:r>
        <w:t xml:space="preserve"> == 0) {</w:t>
      </w:r>
    </w:p>
    <w:p w14:paraId="39FA2C78" w14:textId="77777777" w:rsidR="00464DB0" w:rsidRDefault="00464DB0" w:rsidP="00464DB0">
      <w:r>
        <w:t xml:space="preserve">                </w:t>
      </w:r>
      <w:proofErr w:type="spellStart"/>
      <w:r>
        <w:t>isPrime</w:t>
      </w:r>
      <w:proofErr w:type="spellEnd"/>
      <w:r>
        <w:t xml:space="preserve"> = 0;</w:t>
      </w:r>
    </w:p>
    <w:p w14:paraId="4D88D7E0" w14:textId="77777777" w:rsidR="00464DB0" w:rsidRDefault="00464DB0" w:rsidP="00464DB0">
      <w:r>
        <w:lastRenderedPageBreak/>
        <w:t xml:space="preserve">                break;</w:t>
      </w:r>
    </w:p>
    <w:p w14:paraId="15CE95E0" w14:textId="77777777" w:rsidR="00464DB0" w:rsidRDefault="00464DB0" w:rsidP="00464DB0">
      <w:r>
        <w:t xml:space="preserve">            }</w:t>
      </w:r>
    </w:p>
    <w:p w14:paraId="315882A0" w14:textId="77777777" w:rsidR="00464DB0" w:rsidRDefault="00464DB0" w:rsidP="00464DB0">
      <w:r>
        <w:t xml:space="preserve">        }</w:t>
      </w:r>
    </w:p>
    <w:p w14:paraId="2B97FC35" w14:textId="77777777" w:rsidR="00464DB0" w:rsidRDefault="00464DB0" w:rsidP="00464DB0">
      <w:r>
        <w:t xml:space="preserve">    }</w:t>
      </w:r>
    </w:p>
    <w:p w14:paraId="00B34D0F" w14:textId="77777777" w:rsidR="00464DB0" w:rsidRDefault="00464DB0" w:rsidP="00464DB0"/>
    <w:p w14:paraId="799FD6B8" w14:textId="77777777" w:rsidR="00464DB0" w:rsidRDefault="00464DB0" w:rsidP="00464DB0">
      <w:r>
        <w:t xml:space="preserve">    if(</w:t>
      </w:r>
      <w:proofErr w:type="spellStart"/>
      <w:r>
        <w:t>isPrime</w:t>
      </w:r>
      <w:proofErr w:type="spellEnd"/>
      <w:r>
        <w:t>)</w:t>
      </w:r>
    </w:p>
    <w:p w14:paraId="03FD3960" w14:textId="77777777" w:rsidR="00464DB0" w:rsidRDefault="00464DB0" w:rsidP="00464D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Prime\n");</w:t>
      </w:r>
    </w:p>
    <w:p w14:paraId="248EBF84" w14:textId="77777777" w:rsidR="00464DB0" w:rsidRDefault="00464DB0" w:rsidP="00464DB0">
      <w:r>
        <w:t xml:space="preserve">    else</w:t>
      </w:r>
    </w:p>
    <w:p w14:paraId="1355E1CE" w14:textId="77777777" w:rsidR="00464DB0" w:rsidRDefault="00464DB0" w:rsidP="00464D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Not Prime\n");</w:t>
      </w:r>
    </w:p>
    <w:p w14:paraId="60C44DD0" w14:textId="77777777" w:rsidR="00464DB0" w:rsidRDefault="00464DB0" w:rsidP="00464DB0"/>
    <w:p w14:paraId="65EA0452" w14:textId="77777777" w:rsidR="00464DB0" w:rsidRDefault="00464DB0" w:rsidP="00464DB0">
      <w:r>
        <w:t xml:space="preserve">    /* Factorial */</w:t>
      </w:r>
    </w:p>
    <w:p w14:paraId="5DB49CDF" w14:textId="77777777" w:rsidR="00464DB0" w:rsidRDefault="00464DB0" w:rsidP="00464DB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num; </w:t>
      </w:r>
      <w:proofErr w:type="spellStart"/>
      <w:r>
        <w:t>i</w:t>
      </w:r>
      <w:proofErr w:type="spellEnd"/>
      <w:r>
        <w:t>++) {</w:t>
      </w:r>
    </w:p>
    <w:p w14:paraId="74F3041B" w14:textId="77777777" w:rsidR="00464DB0" w:rsidRDefault="00464DB0" w:rsidP="00464DB0">
      <w:r>
        <w:t xml:space="preserve">        fact = fact * </w:t>
      </w:r>
      <w:proofErr w:type="spellStart"/>
      <w:r>
        <w:t>i</w:t>
      </w:r>
      <w:proofErr w:type="spellEnd"/>
      <w:r>
        <w:t>;</w:t>
      </w:r>
    </w:p>
    <w:p w14:paraId="29F16BA2" w14:textId="77777777" w:rsidR="00464DB0" w:rsidRDefault="00464DB0" w:rsidP="00464DB0">
      <w:r>
        <w:t xml:space="preserve">    }</w:t>
      </w:r>
    </w:p>
    <w:p w14:paraId="2DBAE804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= %d\n", fact);</w:t>
      </w:r>
    </w:p>
    <w:p w14:paraId="7663A3D6" w14:textId="77777777" w:rsidR="00464DB0" w:rsidRDefault="00464DB0" w:rsidP="00464DB0"/>
    <w:p w14:paraId="67914665" w14:textId="77777777" w:rsidR="00464DB0" w:rsidRDefault="00464DB0" w:rsidP="00464DB0">
      <w:r>
        <w:t xml:space="preserve">    /* Prime factors */</w:t>
      </w:r>
    </w:p>
    <w:p w14:paraId="4B46820F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factors: ");</w:t>
      </w:r>
    </w:p>
    <w:p w14:paraId="6AF84C78" w14:textId="77777777" w:rsidR="00464DB0" w:rsidRDefault="00464DB0" w:rsidP="00464DB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num; </w:t>
      </w:r>
      <w:proofErr w:type="spellStart"/>
      <w:r>
        <w:t>i</w:t>
      </w:r>
      <w:proofErr w:type="spellEnd"/>
      <w:r>
        <w:t>++) {</w:t>
      </w:r>
    </w:p>
    <w:p w14:paraId="529A7B53" w14:textId="77777777" w:rsidR="00464DB0" w:rsidRDefault="00464DB0" w:rsidP="00464DB0">
      <w:r>
        <w:t xml:space="preserve">        </w:t>
      </w:r>
      <w:proofErr w:type="gramStart"/>
      <w:r>
        <w:t>while(</w:t>
      </w:r>
      <w:proofErr w:type="gramEnd"/>
      <w:r>
        <w:t xml:space="preserve">num % </w:t>
      </w:r>
      <w:proofErr w:type="spellStart"/>
      <w:r>
        <w:t>i</w:t>
      </w:r>
      <w:proofErr w:type="spellEnd"/>
      <w:r>
        <w:t xml:space="preserve"> == 0) {</w:t>
      </w:r>
    </w:p>
    <w:p w14:paraId="0B79F001" w14:textId="77777777" w:rsidR="00464DB0" w:rsidRDefault="00464DB0" w:rsidP="00464DB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5FF90976" w14:textId="77777777" w:rsidR="00464DB0" w:rsidRDefault="00464DB0" w:rsidP="00464DB0">
      <w:r>
        <w:t xml:space="preserve">            num = num / </w:t>
      </w:r>
      <w:proofErr w:type="spellStart"/>
      <w:r>
        <w:t>i</w:t>
      </w:r>
      <w:proofErr w:type="spellEnd"/>
      <w:r>
        <w:t>;</w:t>
      </w:r>
    </w:p>
    <w:p w14:paraId="6FECEF6C" w14:textId="77777777" w:rsidR="00464DB0" w:rsidRDefault="00464DB0" w:rsidP="00464DB0">
      <w:r>
        <w:t xml:space="preserve">        }</w:t>
      </w:r>
    </w:p>
    <w:p w14:paraId="6FA9F03A" w14:textId="77777777" w:rsidR="00464DB0" w:rsidRDefault="00464DB0" w:rsidP="00464DB0">
      <w:r>
        <w:t xml:space="preserve">    }</w:t>
      </w:r>
    </w:p>
    <w:p w14:paraId="5AD6A374" w14:textId="186E7914" w:rsidR="00464DB0" w:rsidRDefault="00464DB0" w:rsidP="00464DB0">
      <w:r>
        <w:t>return 0;</w:t>
      </w:r>
    </w:p>
    <w:p w14:paraId="43034B2C" w14:textId="77498662" w:rsidR="00464DB0" w:rsidRDefault="00464DB0" w:rsidP="00464DB0">
      <w:r>
        <w:t>}</w:t>
      </w:r>
    </w:p>
    <w:p w14:paraId="00E129B4" w14:textId="7169C8EB" w:rsidR="007C6C4B" w:rsidRDefault="007C6C4B" w:rsidP="00464DB0">
      <w:r w:rsidRPr="007C6C4B">
        <w:rPr>
          <w:b/>
          <w:bCs/>
        </w:rPr>
        <w:lastRenderedPageBreak/>
        <w:t>CODE SCREENSHOT</w:t>
      </w:r>
      <w:r>
        <w:t>:</w:t>
      </w:r>
    </w:p>
    <w:p w14:paraId="7EB25127" w14:textId="4FD80FA0" w:rsidR="007C6C4B" w:rsidRDefault="007C6C4B" w:rsidP="00464DB0">
      <w:r>
        <w:rPr>
          <w:noProof/>
        </w:rPr>
        <w:drawing>
          <wp:inline distT="0" distB="0" distL="0" distR="0" wp14:anchorId="2EDC3A27" wp14:editId="7CF359D4">
            <wp:extent cx="5928360" cy="7825740"/>
            <wp:effectExtent l="0" t="0" r="0" b="3810"/>
            <wp:docPr id="19126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77247" name="Picture 19126772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7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71C2" w14:textId="30EE02EC" w:rsidR="007C6C4B" w:rsidRDefault="007C6C4B" w:rsidP="00464DB0">
      <w:r>
        <w:rPr>
          <w:noProof/>
        </w:rPr>
        <w:lastRenderedPageBreak/>
        <w:drawing>
          <wp:inline distT="0" distB="0" distL="0" distR="0" wp14:anchorId="35F2D600" wp14:editId="24522598">
            <wp:extent cx="5311140" cy="4001218"/>
            <wp:effectExtent l="0" t="0" r="3810" b="0"/>
            <wp:docPr id="1546955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55777" name="Picture 15469557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8382" cy="400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777F" w14:textId="77777777" w:rsidR="007C6C4B" w:rsidRDefault="007C6C4B" w:rsidP="00464DB0"/>
    <w:p w14:paraId="0C28B0AC" w14:textId="77777777" w:rsidR="007C6C4B" w:rsidRDefault="007C6C4B" w:rsidP="00464DB0"/>
    <w:p w14:paraId="1559E4A7" w14:textId="570B35BE" w:rsidR="007C6C4B" w:rsidRDefault="007C6C4B" w:rsidP="00464DB0"/>
    <w:p w14:paraId="4BC1180E" w14:textId="77777777" w:rsidR="007C6C4B" w:rsidRDefault="007C6C4B" w:rsidP="00464DB0"/>
    <w:p w14:paraId="612D0CDC" w14:textId="77777777" w:rsidR="007C6C4B" w:rsidRDefault="007C6C4B" w:rsidP="00464DB0"/>
    <w:p w14:paraId="4D7C1C11" w14:textId="77777777" w:rsidR="007C6C4B" w:rsidRDefault="007C6C4B" w:rsidP="00464DB0"/>
    <w:p w14:paraId="15320641" w14:textId="77777777" w:rsidR="007C6C4B" w:rsidRDefault="007C6C4B" w:rsidP="00464DB0"/>
    <w:p w14:paraId="57583CFF" w14:textId="77777777" w:rsidR="007C6C4B" w:rsidRDefault="007C6C4B" w:rsidP="00464DB0"/>
    <w:p w14:paraId="0E0F20F4" w14:textId="77777777" w:rsidR="007C6C4B" w:rsidRDefault="007C6C4B" w:rsidP="00464DB0"/>
    <w:p w14:paraId="5F69F1C3" w14:textId="77777777" w:rsidR="007C6C4B" w:rsidRDefault="007C6C4B" w:rsidP="00464DB0"/>
    <w:p w14:paraId="27E62B81" w14:textId="77777777" w:rsidR="007C6C4B" w:rsidRDefault="007C6C4B" w:rsidP="00464DB0"/>
    <w:p w14:paraId="13234411" w14:textId="77777777" w:rsidR="007C6C4B" w:rsidRDefault="007C6C4B" w:rsidP="00464DB0"/>
    <w:p w14:paraId="423BECE4" w14:textId="77777777" w:rsidR="007C6C4B" w:rsidRDefault="007C6C4B" w:rsidP="00464DB0"/>
    <w:p w14:paraId="04BEAD94" w14:textId="5F13C40C" w:rsidR="007C6C4B" w:rsidRPr="007C6C4B" w:rsidRDefault="007C6C4B" w:rsidP="00464DB0">
      <w:pPr>
        <w:rPr>
          <w:b/>
          <w:bCs/>
        </w:rPr>
      </w:pPr>
      <w:r w:rsidRPr="007C6C4B">
        <w:rPr>
          <w:b/>
          <w:bCs/>
        </w:rPr>
        <w:lastRenderedPageBreak/>
        <w:t>OUTPUT SCREENSHOT:</w:t>
      </w:r>
    </w:p>
    <w:p w14:paraId="17EA3531" w14:textId="77777777" w:rsidR="007C6C4B" w:rsidRDefault="007C6C4B" w:rsidP="00464DB0"/>
    <w:p w14:paraId="27286468" w14:textId="5489D577" w:rsidR="007C6C4B" w:rsidRDefault="007C6C4B" w:rsidP="00464DB0">
      <w:r>
        <w:rPr>
          <w:noProof/>
        </w:rPr>
        <w:drawing>
          <wp:inline distT="0" distB="0" distL="0" distR="0" wp14:anchorId="46CF1DEE" wp14:editId="665276B0">
            <wp:extent cx="4282440" cy="6696874"/>
            <wp:effectExtent l="0" t="0" r="3810" b="8890"/>
            <wp:docPr id="753422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22649" name="Picture 7534226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9468" cy="6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921C" w14:textId="77777777" w:rsidR="007C6C4B" w:rsidRDefault="007C6C4B" w:rsidP="00464DB0"/>
    <w:sectPr w:rsidR="007C6C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420441"/>
    <w:rsid w:val="00464DB0"/>
    <w:rsid w:val="005148DD"/>
    <w:rsid w:val="0064573A"/>
    <w:rsid w:val="007C6C4B"/>
    <w:rsid w:val="0085138F"/>
    <w:rsid w:val="00913BFD"/>
    <w:rsid w:val="00914385"/>
    <w:rsid w:val="00AA1D8D"/>
    <w:rsid w:val="00B47730"/>
    <w:rsid w:val="00B612DE"/>
    <w:rsid w:val="00CB0664"/>
    <w:rsid w:val="00CE3944"/>
    <w:rsid w:val="00D01B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Dewangan</cp:lastModifiedBy>
  <cp:revision>2</cp:revision>
  <dcterms:created xsi:type="dcterms:W3CDTF">2026-04-06T18:16:00Z</dcterms:created>
  <dcterms:modified xsi:type="dcterms:W3CDTF">2026-04-06T18:16:00Z</dcterms:modified>
  <cp:category/>
</cp:coreProperties>
</file>