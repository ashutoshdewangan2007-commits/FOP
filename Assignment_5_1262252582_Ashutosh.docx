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Pr="00423F5A" w:rsidRDefault="005B30AB">
      <w:pPr>
        <w:pStyle w:val="Heading1"/>
      </w:pPr>
      <w:r w:rsidRPr="00423F5A">
        <w:rPr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28BD4" w14:textId="77777777" w:rsidR="00F21A1B" w:rsidRDefault="00B41727">
      <w:pPr>
        <w:pStyle w:val="Heading1"/>
      </w:pPr>
      <w:r w:rsidRPr="00423F5A">
        <w:t>Foundations of Programming</w:t>
      </w:r>
      <w:r w:rsidRPr="00423F5A">
        <w:br/>
      </w:r>
    </w:p>
    <w:p w14:paraId="7D60A2D7" w14:textId="77777777" w:rsidR="00F21A1B" w:rsidRDefault="00F21A1B" w:rsidP="00F21A1B">
      <w:r>
        <w:t>Name – Ashutosh Kumar Dewangan</w:t>
      </w:r>
    </w:p>
    <w:p w14:paraId="7A2F830C" w14:textId="77777777" w:rsidR="00F21A1B" w:rsidRDefault="00F21A1B" w:rsidP="00F21A1B">
      <w:r>
        <w:t>Prn – 1262252582 (div 11)</w:t>
      </w:r>
      <w:r w:rsidR="00B41727" w:rsidRPr="00423F5A">
        <w:br/>
      </w:r>
    </w:p>
    <w:p w14:paraId="32277707" w14:textId="31433405" w:rsidR="00403E67" w:rsidRPr="00423F5A" w:rsidRDefault="00B41727" w:rsidP="00F21A1B">
      <w:r w:rsidRPr="00423F5A">
        <w:t xml:space="preserve">Assignment No. : </w:t>
      </w:r>
      <w:r w:rsidR="005B30AB" w:rsidRPr="00423F5A">
        <w:t>5</w:t>
      </w:r>
    </w:p>
    <w:p w14:paraId="2F0E238E" w14:textId="3C191B58" w:rsidR="00403E67" w:rsidRPr="00423F5A" w:rsidRDefault="00B41727">
      <w:r w:rsidRPr="00423F5A">
        <w:t>PROBLEM STATEMENT:</w:t>
      </w:r>
      <w:r w:rsidRPr="00423F5A">
        <w:br/>
        <w:t>Write a program in C to perform basic matrix operations such as:</w:t>
      </w:r>
      <w:r w:rsidRPr="00423F5A">
        <w:br/>
        <w:t>1. Addition of two matrices</w:t>
      </w:r>
      <w:r w:rsidRPr="00423F5A">
        <w:br/>
        <w:t>2. Saddle point of a matrix</w:t>
      </w:r>
      <w:r w:rsidRPr="00423F5A">
        <w:br/>
        <w:t>3. Inverse of a matrix</w:t>
      </w:r>
      <w:r w:rsidRPr="00423F5A">
        <w:br/>
        <w:t>4. Magic square of a matrix</w:t>
      </w:r>
      <w:r w:rsidRPr="00423F5A">
        <w:br/>
      </w:r>
    </w:p>
    <w:p w14:paraId="4C76DA86" w14:textId="77777777" w:rsidR="00403E67" w:rsidRPr="00423F5A" w:rsidRDefault="00B41727">
      <w:pPr>
        <w:pStyle w:val="Heading2"/>
      </w:pPr>
      <w:r w:rsidRPr="00423F5A">
        <w:t>OBJECTIVE:</w:t>
      </w:r>
    </w:p>
    <w:p w14:paraId="06AA1BA7" w14:textId="77777777" w:rsidR="00403E67" w:rsidRPr="00423F5A" w:rsidRDefault="00B41727">
      <w:r w:rsidRPr="00423F5A">
        <w:t>• To understand matrix representation in C using two-dimensional arrays.</w:t>
      </w:r>
      <w:r w:rsidRPr="00423F5A">
        <w:br/>
        <w:t>• To implement various matrix operations using C programming.</w:t>
      </w:r>
      <w:r w:rsidRPr="00423F5A">
        <w:br/>
        <w:t>• To develop logical thinking for solving matrix-based problems.</w:t>
      </w:r>
      <w:r w:rsidRPr="00423F5A">
        <w:br/>
      </w:r>
    </w:p>
    <w:p w14:paraId="46F38865" w14:textId="77777777" w:rsidR="00403E67" w:rsidRPr="00423F5A" w:rsidRDefault="00B41727">
      <w:pPr>
        <w:pStyle w:val="Heading2"/>
      </w:pPr>
      <w:r w:rsidRPr="00423F5A">
        <w:t>THEORY:</w:t>
      </w:r>
    </w:p>
    <w:p w14:paraId="07C46369" w14:textId="7301CA49" w:rsidR="00403E67" w:rsidRPr="00423F5A" w:rsidRDefault="00B41727">
      <w:pPr>
        <w:rPr>
          <w:b/>
          <w:bCs/>
          <w:color w:val="FF0000"/>
        </w:rPr>
      </w:pPr>
      <w:r w:rsidRPr="00423F5A"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 w:rsidRPr="00423F5A">
        <w:t xml:space="preserve"> </w:t>
      </w:r>
      <w:r w:rsidR="005B30AB" w:rsidRPr="00423F5A">
        <w:rPr>
          <w:b/>
          <w:bCs/>
          <w:color w:val="FF0000"/>
        </w:rPr>
        <w:t>(ADD Example for 1. Addition of two matrices</w:t>
      </w:r>
      <w:r w:rsidR="005B30AB" w:rsidRPr="00423F5A">
        <w:rPr>
          <w:b/>
          <w:bCs/>
          <w:color w:val="FF0000"/>
        </w:rPr>
        <w:br/>
        <w:t>2. Saddle point of a matrix</w:t>
      </w:r>
      <w:r w:rsidR="005B30AB" w:rsidRPr="00423F5A">
        <w:rPr>
          <w:b/>
          <w:bCs/>
          <w:color w:val="FF0000"/>
        </w:rPr>
        <w:br/>
        <w:t>3. Inverse of a matrix</w:t>
      </w:r>
      <w:r w:rsidR="005B30AB" w:rsidRPr="00423F5A">
        <w:rPr>
          <w:b/>
          <w:bCs/>
          <w:color w:val="FF0000"/>
        </w:rPr>
        <w:br/>
        <w:t>4. Magic square of a matrix</w:t>
      </w:r>
      <w:r w:rsidR="005B30AB" w:rsidRPr="00423F5A">
        <w:rPr>
          <w:b/>
          <w:bCs/>
          <w:color w:val="FF0000"/>
        </w:rPr>
        <w:br/>
        <w:t>)</w:t>
      </w:r>
    </w:p>
    <w:p w14:paraId="14266905" w14:textId="77777777" w:rsidR="00403E67" w:rsidRPr="00423F5A" w:rsidRDefault="00B41727">
      <w:pPr>
        <w:pStyle w:val="Heading2"/>
      </w:pPr>
      <w:r w:rsidRPr="00423F5A">
        <w:t>PLATFORM:</w:t>
      </w:r>
    </w:p>
    <w:p w14:paraId="2097AF4C" w14:textId="77777777" w:rsidR="00403E67" w:rsidRPr="00423F5A" w:rsidRDefault="00B41727">
      <w:r w:rsidRPr="00423F5A">
        <w:t>Linux</w:t>
      </w:r>
    </w:p>
    <w:p w14:paraId="762CBF36" w14:textId="77777777" w:rsidR="00403E67" w:rsidRPr="00423F5A" w:rsidRDefault="00B41727">
      <w:pPr>
        <w:pStyle w:val="Heading2"/>
      </w:pPr>
      <w:r w:rsidRPr="00423F5A">
        <w:lastRenderedPageBreak/>
        <w:t>ALGORITHM:</w:t>
      </w:r>
    </w:p>
    <w:p w14:paraId="2DB07B32" w14:textId="77777777" w:rsidR="00403E67" w:rsidRPr="00423F5A" w:rsidRDefault="00B41727">
      <w:r w:rsidRPr="00423F5A">
        <w:t>1. Start</w:t>
      </w:r>
      <w:r w:rsidRPr="00423F5A">
        <w:br/>
        <w:t>2. Read the order of the matrix</w:t>
      </w:r>
      <w:r w:rsidRPr="00423F5A">
        <w:br/>
        <w:t>3. Read elements of the matrices</w:t>
      </w:r>
      <w:r w:rsidRPr="00423F5A">
        <w:br/>
        <w:t>4. Perform matrix addition</w:t>
      </w:r>
      <w:r w:rsidRPr="00423F5A">
        <w:br/>
        <w:t>5. Check for saddle point</w:t>
      </w:r>
      <w:r w:rsidRPr="00423F5A">
        <w:br/>
        <w:t>6. Find inverse of the matrix (if determinant ≠ 0)</w:t>
      </w:r>
      <w:r w:rsidRPr="00423F5A">
        <w:br/>
        <w:t>7. Check whether the matrix is a magic square</w:t>
      </w:r>
      <w:r w:rsidRPr="00423F5A">
        <w:br/>
        <w:t>8. Display results</w:t>
      </w:r>
      <w:r w:rsidRPr="00423F5A">
        <w:br/>
        <w:t>9. Stop</w:t>
      </w:r>
    </w:p>
    <w:p w14:paraId="6109060E" w14:textId="59EFD651" w:rsidR="00F21A1B" w:rsidRPr="00F21A1B" w:rsidRDefault="00B41727" w:rsidP="00F21A1B">
      <w:pPr>
        <w:pStyle w:val="Heading2"/>
      </w:pPr>
      <w:r w:rsidRPr="00423F5A">
        <w:t>C PROGRAM:</w:t>
      </w:r>
      <w:r w:rsidR="005B30AB" w:rsidRPr="00423F5A">
        <w:t xml:space="preserve"> (Type C Program)</w:t>
      </w:r>
    </w:p>
    <w:p w14:paraId="64201735" w14:textId="231596AE" w:rsidR="00403E67" w:rsidRPr="00423F5A" w:rsidRDefault="00B41727">
      <w:r w:rsidRPr="00423F5A">
        <w:br/>
      </w:r>
      <w:r w:rsidRPr="00423F5A">
        <w:br/>
      </w:r>
      <w:r w:rsidRPr="00423F5A">
        <w:br/>
      </w:r>
    </w:p>
    <w:p w14:paraId="3E2742B7" w14:textId="77777777" w:rsidR="00403E67" w:rsidRPr="00423F5A" w:rsidRDefault="00B41727">
      <w:pPr>
        <w:pStyle w:val="Heading2"/>
      </w:pPr>
      <w:r w:rsidRPr="00423F5A">
        <w:t>INPUT:</w:t>
      </w:r>
    </w:p>
    <w:p w14:paraId="033746FE" w14:textId="68D18A18" w:rsidR="00403E67" w:rsidRPr="00423F5A" w:rsidRDefault="00B41727">
      <w:pPr>
        <w:rPr>
          <w:color w:val="FF0000"/>
        </w:rPr>
      </w:pPr>
      <w:r w:rsidRPr="00423F5A">
        <w:t>Matrix elements entered by the user.</w:t>
      </w:r>
    </w:p>
    <w:p w14:paraId="33AF8D18" w14:textId="77777777" w:rsidR="00423F5A" w:rsidRPr="00423F5A" w:rsidRDefault="00423F5A" w:rsidP="00423F5A">
      <w:r w:rsidRPr="00423F5A">
        <w:t>#include &lt;stdio.h&gt;</w:t>
      </w:r>
    </w:p>
    <w:p w14:paraId="70C4B06D" w14:textId="77777777" w:rsidR="00423F5A" w:rsidRPr="00423F5A" w:rsidRDefault="00423F5A" w:rsidP="00423F5A"/>
    <w:p w14:paraId="44B13637" w14:textId="77777777" w:rsidR="00423F5A" w:rsidRPr="00423F5A" w:rsidRDefault="00423F5A" w:rsidP="00423F5A">
      <w:r w:rsidRPr="00423F5A">
        <w:t>int main() {</w:t>
      </w:r>
    </w:p>
    <w:p w14:paraId="5D79B61E" w14:textId="77777777" w:rsidR="00423F5A" w:rsidRPr="00423F5A" w:rsidRDefault="00423F5A" w:rsidP="00423F5A">
      <w:r w:rsidRPr="00423F5A">
        <w:t xml:space="preserve">    int i, j, r, c;</w:t>
      </w:r>
    </w:p>
    <w:p w14:paraId="214C8A72" w14:textId="77777777" w:rsidR="00423F5A" w:rsidRPr="00423F5A" w:rsidRDefault="00423F5A" w:rsidP="00423F5A"/>
    <w:p w14:paraId="10680053" w14:textId="77777777" w:rsidR="00423F5A" w:rsidRPr="00423F5A" w:rsidRDefault="00423F5A" w:rsidP="00423F5A">
      <w:r w:rsidRPr="00423F5A">
        <w:t xml:space="preserve">    printf("Enter rows and columns: ");</w:t>
      </w:r>
    </w:p>
    <w:p w14:paraId="00E11984" w14:textId="77777777" w:rsidR="00423F5A" w:rsidRPr="00423F5A" w:rsidRDefault="00423F5A" w:rsidP="00423F5A">
      <w:r w:rsidRPr="00423F5A">
        <w:t xml:space="preserve">    scanf("%d %d", &amp;r, &amp;c);</w:t>
      </w:r>
    </w:p>
    <w:p w14:paraId="569C9A9E" w14:textId="77777777" w:rsidR="00423F5A" w:rsidRPr="00423F5A" w:rsidRDefault="00423F5A" w:rsidP="00423F5A"/>
    <w:p w14:paraId="50E48C0B" w14:textId="77777777" w:rsidR="00423F5A" w:rsidRPr="00423F5A" w:rsidRDefault="00423F5A" w:rsidP="00423F5A">
      <w:r w:rsidRPr="00423F5A">
        <w:t xml:space="preserve">    int A[10][10], B[10][10], C[10][10];</w:t>
      </w:r>
    </w:p>
    <w:p w14:paraId="6ADD75D5" w14:textId="77777777" w:rsidR="00423F5A" w:rsidRPr="00423F5A" w:rsidRDefault="00423F5A" w:rsidP="00423F5A"/>
    <w:p w14:paraId="4CFE658A" w14:textId="77777777" w:rsidR="00423F5A" w:rsidRPr="00423F5A" w:rsidRDefault="00423F5A" w:rsidP="00423F5A">
      <w:r w:rsidRPr="00423F5A">
        <w:t xml:space="preserve">    // Input matrix A</w:t>
      </w:r>
    </w:p>
    <w:p w14:paraId="568A2E08" w14:textId="77777777" w:rsidR="00423F5A" w:rsidRPr="00423F5A" w:rsidRDefault="00423F5A" w:rsidP="00423F5A">
      <w:r w:rsidRPr="00423F5A">
        <w:t xml:space="preserve">    printf("Enter Matrix A:\n");</w:t>
      </w:r>
    </w:p>
    <w:p w14:paraId="0E14CD04" w14:textId="77777777" w:rsidR="00423F5A" w:rsidRPr="00423F5A" w:rsidRDefault="00423F5A" w:rsidP="00423F5A">
      <w:r w:rsidRPr="00423F5A">
        <w:t xml:space="preserve">    for(i=0;i&lt;r;i++){</w:t>
      </w:r>
    </w:p>
    <w:p w14:paraId="4F09B957" w14:textId="77777777" w:rsidR="00423F5A" w:rsidRPr="00423F5A" w:rsidRDefault="00423F5A" w:rsidP="00423F5A">
      <w:r w:rsidRPr="00423F5A">
        <w:t xml:space="preserve">        for(j=0;j&lt;c;j++){</w:t>
      </w:r>
    </w:p>
    <w:p w14:paraId="431822DC" w14:textId="77777777" w:rsidR="00423F5A" w:rsidRPr="00423F5A" w:rsidRDefault="00423F5A" w:rsidP="00423F5A">
      <w:r w:rsidRPr="00423F5A">
        <w:lastRenderedPageBreak/>
        <w:t xml:space="preserve">            scanf("%d",&amp;A[i][j]);</w:t>
      </w:r>
    </w:p>
    <w:p w14:paraId="0FFE2D1D" w14:textId="77777777" w:rsidR="00423F5A" w:rsidRPr="00423F5A" w:rsidRDefault="00423F5A" w:rsidP="00423F5A">
      <w:r w:rsidRPr="00423F5A">
        <w:t xml:space="preserve">        }</w:t>
      </w:r>
    </w:p>
    <w:p w14:paraId="25156730" w14:textId="77777777" w:rsidR="00423F5A" w:rsidRPr="00423F5A" w:rsidRDefault="00423F5A" w:rsidP="00423F5A">
      <w:r w:rsidRPr="00423F5A">
        <w:t xml:space="preserve">    }</w:t>
      </w:r>
    </w:p>
    <w:p w14:paraId="41245203" w14:textId="77777777" w:rsidR="00423F5A" w:rsidRPr="00423F5A" w:rsidRDefault="00423F5A" w:rsidP="00423F5A"/>
    <w:p w14:paraId="296B120F" w14:textId="77777777" w:rsidR="00423F5A" w:rsidRPr="00423F5A" w:rsidRDefault="00423F5A" w:rsidP="00423F5A">
      <w:r w:rsidRPr="00423F5A">
        <w:t xml:space="preserve">    // Input matrix B</w:t>
      </w:r>
    </w:p>
    <w:p w14:paraId="0BA0A28B" w14:textId="77777777" w:rsidR="00423F5A" w:rsidRPr="00423F5A" w:rsidRDefault="00423F5A" w:rsidP="00423F5A">
      <w:r w:rsidRPr="00423F5A">
        <w:t xml:space="preserve">    printf("Enter Matrix B:\n");</w:t>
      </w:r>
    </w:p>
    <w:p w14:paraId="2C8860D9" w14:textId="77777777" w:rsidR="00423F5A" w:rsidRPr="00423F5A" w:rsidRDefault="00423F5A" w:rsidP="00423F5A">
      <w:r w:rsidRPr="00423F5A">
        <w:t xml:space="preserve">    for(i=0;i&lt;r;i++){</w:t>
      </w:r>
    </w:p>
    <w:p w14:paraId="06F84113" w14:textId="77777777" w:rsidR="00423F5A" w:rsidRPr="00423F5A" w:rsidRDefault="00423F5A" w:rsidP="00423F5A">
      <w:r w:rsidRPr="00423F5A">
        <w:t xml:space="preserve">        for(j=0;j&lt;c;j++){</w:t>
      </w:r>
    </w:p>
    <w:p w14:paraId="7CE51A04" w14:textId="77777777" w:rsidR="00423F5A" w:rsidRPr="00423F5A" w:rsidRDefault="00423F5A" w:rsidP="00423F5A">
      <w:r w:rsidRPr="00423F5A">
        <w:t xml:space="preserve">            scanf("%d",&amp;B[i][j]);</w:t>
      </w:r>
    </w:p>
    <w:p w14:paraId="7C23FA6B" w14:textId="77777777" w:rsidR="00423F5A" w:rsidRPr="00423F5A" w:rsidRDefault="00423F5A" w:rsidP="00423F5A">
      <w:r w:rsidRPr="00423F5A">
        <w:t xml:space="preserve">        }</w:t>
      </w:r>
    </w:p>
    <w:p w14:paraId="0B4ADB87" w14:textId="77777777" w:rsidR="00423F5A" w:rsidRPr="00423F5A" w:rsidRDefault="00423F5A" w:rsidP="00423F5A">
      <w:r w:rsidRPr="00423F5A">
        <w:t xml:space="preserve">    }</w:t>
      </w:r>
    </w:p>
    <w:p w14:paraId="51D478DF" w14:textId="77777777" w:rsidR="00423F5A" w:rsidRPr="00423F5A" w:rsidRDefault="00423F5A" w:rsidP="00423F5A"/>
    <w:p w14:paraId="5F2DF101" w14:textId="77777777" w:rsidR="00423F5A" w:rsidRPr="00423F5A" w:rsidRDefault="00423F5A" w:rsidP="00423F5A">
      <w:r w:rsidRPr="00423F5A">
        <w:t xml:space="preserve">    // Addition</w:t>
      </w:r>
    </w:p>
    <w:p w14:paraId="0083A615" w14:textId="77777777" w:rsidR="00423F5A" w:rsidRPr="00423F5A" w:rsidRDefault="00423F5A" w:rsidP="00423F5A">
      <w:r w:rsidRPr="00423F5A">
        <w:t xml:space="preserve">    printf("\nAddition:\n");</w:t>
      </w:r>
    </w:p>
    <w:p w14:paraId="55872AA0" w14:textId="77777777" w:rsidR="00423F5A" w:rsidRPr="00423F5A" w:rsidRDefault="00423F5A" w:rsidP="00423F5A">
      <w:r w:rsidRPr="00423F5A">
        <w:t xml:space="preserve">    for(i=0;i&lt;r;i++){</w:t>
      </w:r>
    </w:p>
    <w:p w14:paraId="3D7B2267" w14:textId="77777777" w:rsidR="00423F5A" w:rsidRPr="00423F5A" w:rsidRDefault="00423F5A" w:rsidP="00423F5A">
      <w:r w:rsidRPr="00423F5A">
        <w:t xml:space="preserve">        for(j=0;j&lt;c;j++){</w:t>
      </w:r>
    </w:p>
    <w:p w14:paraId="37E3AC66" w14:textId="77777777" w:rsidR="00423F5A" w:rsidRPr="00423F5A" w:rsidRDefault="00423F5A" w:rsidP="00423F5A">
      <w:r w:rsidRPr="00423F5A">
        <w:t xml:space="preserve">            C[i][j] = A[i][j] + B[i][j];</w:t>
      </w:r>
    </w:p>
    <w:p w14:paraId="34599CDF" w14:textId="77777777" w:rsidR="00423F5A" w:rsidRPr="00423F5A" w:rsidRDefault="00423F5A" w:rsidP="00423F5A">
      <w:r w:rsidRPr="00423F5A">
        <w:t xml:space="preserve">            printf("%d ", C[i][j]);</w:t>
      </w:r>
    </w:p>
    <w:p w14:paraId="6CE3EC5A" w14:textId="77777777" w:rsidR="00423F5A" w:rsidRPr="00423F5A" w:rsidRDefault="00423F5A" w:rsidP="00423F5A">
      <w:r w:rsidRPr="00423F5A">
        <w:t xml:space="preserve">        }</w:t>
      </w:r>
    </w:p>
    <w:p w14:paraId="7EEF34A0" w14:textId="77777777" w:rsidR="00423F5A" w:rsidRPr="00423F5A" w:rsidRDefault="00423F5A" w:rsidP="00423F5A">
      <w:r w:rsidRPr="00423F5A">
        <w:t xml:space="preserve">        printf("\n");</w:t>
      </w:r>
    </w:p>
    <w:p w14:paraId="39C2C8C0" w14:textId="77777777" w:rsidR="00423F5A" w:rsidRPr="00423F5A" w:rsidRDefault="00423F5A" w:rsidP="00423F5A">
      <w:r w:rsidRPr="00423F5A">
        <w:t xml:space="preserve">    }</w:t>
      </w:r>
    </w:p>
    <w:p w14:paraId="009C3383" w14:textId="77777777" w:rsidR="00423F5A" w:rsidRPr="00423F5A" w:rsidRDefault="00423F5A" w:rsidP="00423F5A"/>
    <w:p w14:paraId="0370E031" w14:textId="77777777" w:rsidR="00423F5A" w:rsidRPr="00423F5A" w:rsidRDefault="00423F5A" w:rsidP="00423F5A">
      <w:r w:rsidRPr="00423F5A">
        <w:t xml:space="preserve">    // Saddle point</w:t>
      </w:r>
    </w:p>
    <w:p w14:paraId="1C5562BD" w14:textId="77777777" w:rsidR="00423F5A" w:rsidRPr="00423F5A" w:rsidRDefault="00423F5A" w:rsidP="00423F5A">
      <w:r w:rsidRPr="00423F5A">
        <w:t xml:space="preserve">    int found = 0;</w:t>
      </w:r>
    </w:p>
    <w:p w14:paraId="12B9AEB5" w14:textId="77777777" w:rsidR="00423F5A" w:rsidRPr="00423F5A" w:rsidRDefault="00423F5A" w:rsidP="00423F5A">
      <w:r w:rsidRPr="00423F5A">
        <w:t xml:space="preserve">    for(i=0;i&lt;r;i++){</w:t>
      </w:r>
    </w:p>
    <w:p w14:paraId="78701939" w14:textId="77777777" w:rsidR="00423F5A" w:rsidRPr="00423F5A" w:rsidRDefault="00423F5A" w:rsidP="00423F5A">
      <w:r w:rsidRPr="00423F5A">
        <w:t xml:space="preserve">        int min = A[i][0], col = 0;</w:t>
      </w:r>
    </w:p>
    <w:p w14:paraId="7F84A27E" w14:textId="77777777" w:rsidR="00423F5A" w:rsidRPr="00423F5A" w:rsidRDefault="00423F5A" w:rsidP="00423F5A"/>
    <w:p w14:paraId="1E5AAAE5" w14:textId="77777777" w:rsidR="00423F5A" w:rsidRPr="00423F5A" w:rsidRDefault="00423F5A" w:rsidP="00423F5A">
      <w:r w:rsidRPr="00423F5A">
        <w:t xml:space="preserve">        for(j=1;j&lt;c;j++){</w:t>
      </w:r>
    </w:p>
    <w:p w14:paraId="175AD50E" w14:textId="77777777" w:rsidR="00423F5A" w:rsidRPr="00423F5A" w:rsidRDefault="00423F5A" w:rsidP="00423F5A">
      <w:r w:rsidRPr="00423F5A">
        <w:t xml:space="preserve">            if(A[i][j] &lt; min){</w:t>
      </w:r>
    </w:p>
    <w:p w14:paraId="12AC46F7" w14:textId="77777777" w:rsidR="00423F5A" w:rsidRPr="00423F5A" w:rsidRDefault="00423F5A" w:rsidP="00423F5A">
      <w:r w:rsidRPr="00423F5A">
        <w:t xml:space="preserve">                min = A[i][j];</w:t>
      </w:r>
    </w:p>
    <w:p w14:paraId="762B3324" w14:textId="77777777" w:rsidR="00423F5A" w:rsidRPr="00423F5A" w:rsidRDefault="00423F5A" w:rsidP="00423F5A">
      <w:r w:rsidRPr="00423F5A">
        <w:t xml:space="preserve">                col = j;</w:t>
      </w:r>
    </w:p>
    <w:p w14:paraId="7255DBDE" w14:textId="77777777" w:rsidR="00423F5A" w:rsidRPr="00423F5A" w:rsidRDefault="00423F5A" w:rsidP="00423F5A">
      <w:r w:rsidRPr="00423F5A">
        <w:t xml:space="preserve">            }</w:t>
      </w:r>
    </w:p>
    <w:p w14:paraId="62E0D426" w14:textId="77777777" w:rsidR="00423F5A" w:rsidRPr="00423F5A" w:rsidRDefault="00423F5A" w:rsidP="00423F5A">
      <w:r w:rsidRPr="00423F5A">
        <w:t xml:space="preserve">        }</w:t>
      </w:r>
    </w:p>
    <w:p w14:paraId="6637A36C" w14:textId="77777777" w:rsidR="00423F5A" w:rsidRPr="00423F5A" w:rsidRDefault="00423F5A" w:rsidP="00423F5A"/>
    <w:p w14:paraId="7F855C78" w14:textId="77777777" w:rsidR="00423F5A" w:rsidRPr="00423F5A" w:rsidRDefault="00423F5A" w:rsidP="00423F5A">
      <w:r w:rsidRPr="00423F5A">
        <w:t xml:space="preserve">        int k, check = 1;</w:t>
      </w:r>
    </w:p>
    <w:p w14:paraId="3A39598F" w14:textId="77777777" w:rsidR="00423F5A" w:rsidRPr="00423F5A" w:rsidRDefault="00423F5A" w:rsidP="00423F5A">
      <w:r w:rsidRPr="00423F5A">
        <w:t xml:space="preserve">        for(k=0;k&lt;r;k++){</w:t>
      </w:r>
    </w:p>
    <w:p w14:paraId="452DA76E" w14:textId="77777777" w:rsidR="00423F5A" w:rsidRPr="00423F5A" w:rsidRDefault="00423F5A" w:rsidP="00423F5A">
      <w:r w:rsidRPr="00423F5A">
        <w:t xml:space="preserve">            if(A[k][col] &gt; min){</w:t>
      </w:r>
    </w:p>
    <w:p w14:paraId="037CF0B2" w14:textId="77777777" w:rsidR="00423F5A" w:rsidRPr="00423F5A" w:rsidRDefault="00423F5A" w:rsidP="00423F5A">
      <w:r w:rsidRPr="00423F5A">
        <w:t xml:space="preserve">                check = 0;</w:t>
      </w:r>
    </w:p>
    <w:p w14:paraId="6B2A85F2" w14:textId="77777777" w:rsidR="00423F5A" w:rsidRPr="00423F5A" w:rsidRDefault="00423F5A" w:rsidP="00423F5A">
      <w:r w:rsidRPr="00423F5A">
        <w:t xml:space="preserve">            }</w:t>
      </w:r>
    </w:p>
    <w:p w14:paraId="59619856" w14:textId="77777777" w:rsidR="00423F5A" w:rsidRPr="00423F5A" w:rsidRDefault="00423F5A" w:rsidP="00423F5A">
      <w:r w:rsidRPr="00423F5A">
        <w:t xml:space="preserve">        }</w:t>
      </w:r>
    </w:p>
    <w:p w14:paraId="101E0C2A" w14:textId="77777777" w:rsidR="00423F5A" w:rsidRPr="00423F5A" w:rsidRDefault="00423F5A" w:rsidP="00423F5A"/>
    <w:p w14:paraId="6BC55077" w14:textId="77777777" w:rsidR="00423F5A" w:rsidRPr="00423F5A" w:rsidRDefault="00423F5A" w:rsidP="00423F5A">
      <w:r w:rsidRPr="00423F5A">
        <w:t xml:space="preserve">        if(check == 1){</w:t>
      </w:r>
    </w:p>
    <w:p w14:paraId="0BACE1B1" w14:textId="77777777" w:rsidR="00423F5A" w:rsidRPr="00423F5A" w:rsidRDefault="00423F5A" w:rsidP="00423F5A">
      <w:r w:rsidRPr="00423F5A">
        <w:t xml:space="preserve">            printf("\nSaddle point = %d\n", min);</w:t>
      </w:r>
    </w:p>
    <w:p w14:paraId="025AEB8B" w14:textId="77777777" w:rsidR="00423F5A" w:rsidRPr="00423F5A" w:rsidRDefault="00423F5A" w:rsidP="00423F5A">
      <w:r w:rsidRPr="00423F5A">
        <w:t xml:space="preserve">            found = 1;</w:t>
      </w:r>
    </w:p>
    <w:p w14:paraId="750AD55C" w14:textId="77777777" w:rsidR="00423F5A" w:rsidRPr="00423F5A" w:rsidRDefault="00423F5A" w:rsidP="00423F5A">
      <w:r w:rsidRPr="00423F5A">
        <w:t xml:space="preserve">        }</w:t>
      </w:r>
    </w:p>
    <w:p w14:paraId="3BA82E86" w14:textId="77777777" w:rsidR="00423F5A" w:rsidRPr="00423F5A" w:rsidRDefault="00423F5A" w:rsidP="00423F5A">
      <w:r w:rsidRPr="00423F5A">
        <w:t xml:space="preserve">    }</w:t>
      </w:r>
    </w:p>
    <w:p w14:paraId="3E0D9E13" w14:textId="77777777" w:rsidR="00423F5A" w:rsidRPr="00423F5A" w:rsidRDefault="00423F5A" w:rsidP="00423F5A"/>
    <w:p w14:paraId="2B761F1D" w14:textId="77777777" w:rsidR="00423F5A" w:rsidRPr="00423F5A" w:rsidRDefault="00423F5A" w:rsidP="00423F5A">
      <w:r w:rsidRPr="00423F5A">
        <w:t xml:space="preserve">    if(found == 0){</w:t>
      </w:r>
    </w:p>
    <w:p w14:paraId="6D9457B3" w14:textId="77777777" w:rsidR="00423F5A" w:rsidRPr="00423F5A" w:rsidRDefault="00423F5A" w:rsidP="00423F5A">
      <w:r w:rsidRPr="00423F5A">
        <w:t xml:space="preserve">        printf("\nNo saddle point\n");</w:t>
      </w:r>
    </w:p>
    <w:p w14:paraId="6EF568C2" w14:textId="77777777" w:rsidR="00423F5A" w:rsidRPr="00423F5A" w:rsidRDefault="00423F5A" w:rsidP="00423F5A">
      <w:r w:rsidRPr="00423F5A">
        <w:t xml:space="preserve">    }</w:t>
      </w:r>
    </w:p>
    <w:p w14:paraId="57C0C8B2" w14:textId="77777777" w:rsidR="00423F5A" w:rsidRPr="00423F5A" w:rsidRDefault="00423F5A" w:rsidP="00423F5A"/>
    <w:p w14:paraId="19E03600" w14:textId="77777777" w:rsidR="00423F5A" w:rsidRPr="00423F5A" w:rsidRDefault="00423F5A" w:rsidP="00423F5A">
      <w:r w:rsidRPr="00423F5A">
        <w:t xml:space="preserve">    // Inverse (only 2x2)</w:t>
      </w:r>
    </w:p>
    <w:p w14:paraId="49844F9A" w14:textId="77777777" w:rsidR="00423F5A" w:rsidRPr="00423F5A" w:rsidRDefault="00423F5A" w:rsidP="00423F5A">
      <w:r w:rsidRPr="00423F5A">
        <w:lastRenderedPageBreak/>
        <w:t xml:space="preserve">    if(r==2 &amp;&amp; c==2){</w:t>
      </w:r>
    </w:p>
    <w:p w14:paraId="73EEAA39" w14:textId="77777777" w:rsidR="00423F5A" w:rsidRPr="00423F5A" w:rsidRDefault="00423F5A" w:rsidP="00423F5A">
      <w:r w:rsidRPr="00423F5A">
        <w:t xml:space="preserve">        int det = A[0][0]*A[1][1] - A[0][1]*A[1][0];</w:t>
      </w:r>
    </w:p>
    <w:p w14:paraId="26054066" w14:textId="77777777" w:rsidR="00423F5A" w:rsidRPr="00423F5A" w:rsidRDefault="00423F5A" w:rsidP="00423F5A"/>
    <w:p w14:paraId="32844DEA" w14:textId="77777777" w:rsidR="00423F5A" w:rsidRPr="00423F5A" w:rsidRDefault="00423F5A" w:rsidP="00423F5A">
      <w:r w:rsidRPr="00423F5A">
        <w:t xml:space="preserve">        if(det == 0){</w:t>
      </w:r>
    </w:p>
    <w:p w14:paraId="18ADE114" w14:textId="77777777" w:rsidR="00423F5A" w:rsidRPr="00423F5A" w:rsidRDefault="00423F5A" w:rsidP="00423F5A">
      <w:r w:rsidRPr="00423F5A">
        <w:t xml:space="preserve">            printf("\nNo inverse\n");</w:t>
      </w:r>
    </w:p>
    <w:p w14:paraId="61A0724A" w14:textId="77777777" w:rsidR="00423F5A" w:rsidRPr="00423F5A" w:rsidRDefault="00423F5A" w:rsidP="00423F5A">
      <w:r w:rsidRPr="00423F5A">
        <w:t xml:space="preserve">        } else {</w:t>
      </w:r>
    </w:p>
    <w:p w14:paraId="634D594C" w14:textId="77777777" w:rsidR="00423F5A" w:rsidRPr="00423F5A" w:rsidRDefault="00423F5A" w:rsidP="00423F5A">
      <w:r w:rsidRPr="00423F5A">
        <w:t xml:space="preserve">            printf("\nInverse:\n");</w:t>
      </w:r>
    </w:p>
    <w:p w14:paraId="29679F56" w14:textId="77777777" w:rsidR="00423F5A" w:rsidRPr="00423F5A" w:rsidRDefault="00423F5A" w:rsidP="00423F5A">
      <w:r w:rsidRPr="00423F5A">
        <w:t xml:space="preserve">            printf("%.2f %.2f\n", (float)A[1][1]/det, (float)(-A[0][1])/det);</w:t>
      </w:r>
    </w:p>
    <w:p w14:paraId="07588135" w14:textId="77777777" w:rsidR="00423F5A" w:rsidRPr="00423F5A" w:rsidRDefault="00423F5A" w:rsidP="00423F5A">
      <w:r w:rsidRPr="00423F5A">
        <w:t xml:space="preserve">            printf("%.2f %.2f\n", (float)(-A[1][0])/det, (float)A[0][0]/det);</w:t>
      </w:r>
    </w:p>
    <w:p w14:paraId="6961955C" w14:textId="77777777" w:rsidR="00423F5A" w:rsidRPr="00423F5A" w:rsidRDefault="00423F5A" w:rsidP="00423F5A">
      <w:r w:rsidRPr="00423F5A">
        <w:t xml:space="preserve">        }</w:t>
      </w:r>
    </w:p>
    <w:p w14:paraId="5FABD2B8" w14:textId="77777777" w:rsidR="00423F5A" w:rsidRPr="00423F5A" w:rsidRDefault="00423F5A" w:rsidP="00423F5A">
      <w:r w:rsidRPr="00423F5A">
        <w:t xml:space="preserve">    } else {</w:t>
      </w:r>
    </w:p>
    <w:p w14:paraId="5DBFD70D" w14:textId="77777777" w:rsidR="00423F5A" w:rsidRPr="00423F5A" w:rsidRDefault="00423F5A" w:rsidP="00423F5A">
      <w:r w:rsidRPr="00423F5A">
        <w:t xml:space="preserve">        printf("\nInverse only for 2x2\n");</w:t>
      </w:r>
    </w:p>
    <w:p w14:paraId="23A9F161" w14:textId="77777777" w:rsidR="00423F5A" w:rsidRPr="00423F5A" w:rsidRDefault="00423F5A" w:rsidP="00423F5A">
      <w:r w:rsidRPr="00423F5A">
        <w:t xml:space="preserve">    }</w:t>
      </w:r>
    </w:p>
    <w:p w14:paraId="499DE00B" w14:textId="77777777" w:rsidR="00423F5A" w:rsidRPr="00423F5A" w:rsidRDefault="00423F5A" w:rsidP="00423F5A"/>
    <w:p w14:paraId="48A8DC9D" w14:textId="77777777" w:rsidR="00423F5A" w:rsidRPr="00423F5A" w:rsidRDefault="00423F5A" w:rsidP="00423F5A">
      <w:r w:rsidRPr="00423F5A">
        <w:t xml:space="preserve">    // Magic square</w:t>
      </w:r>
    </w:p>
    <w:p w14:paraId="11244BFA" w14:textId="77777777" w:rsidR="00423F5A" w:rsidRPr="00423F5A" w:rsidRDefault="00423F5A" w:rsidP="00423F5A">
      <w:r w:rsidRPr="00423F5A">
        <w:t xml:space="preserve">    if(r == c){</w:t>
      </w:r>
    </w:p>
    <w:p w14:paraId="38838099" w14:textId="77777777" w:rsidR="00423F5A" w:rsidRPr="00423F5A" w:rsidRDefault="00423F5A" w:rsidP="00423F5A">
      <w:r w:rsidRPr="00423F5A">
        <w:t xml:space="preserve">        int sum = 0;</w:t>
      </w:r>
    </w:p>
    <w:p w14:paraId="27E95210" w14:textId="77777777" w:rsidR="00423F5A" w:rsidRPr="00423F5A" w:rsidRDefault="00423F5A" w:rsidP="00423F5A">
      <w:r w:rsidRPr="00423F5A">
        <w:t xml:space="preserve">        for(j=0;j&lt;c;j++){</w:t>
      </w:r>
    </w:p>
    <w:p w14:paraId="3CFDF98B" w14:textId="77777777" w:rsidR="00423F5A" w:rsidRPr="00423F5A" w:rsidRDefault="00423F5A" w:rsidP="00423F5A">
      <w:r w:rsidRPr="00423F5A">
        <w:t xml:space="preserve">            sum += A[0][j];</w:t>
      </w:r>
    </w:p>
    <w:p w14:paraId="765B1924" w14:textId="77777777" w:rsidR="00423F5A" w:rsidRPr="00423F5A" w:rsidRDefault="00423F5A" w:rsidP="00423F5A">
      <w:r w:rsidRPr="00423F5A">
        <w:t xml:space="preserve">        }</w:t>
      </w:r>
    </w:p>
    <w:p w14:paraId="1FE07D81" w14:textId="77777777" w:rsidR="00423F5A" w:rsidRPr="00423F5A" w:rsidRDefault="00423F5A" w:rsidP="00423F5A"/>
    <w:p w14:paraId="023B886C" w14:textId="77777777" w:rsidR="00423F5A" w:rsidRPr="00423F5A" w:rsidRDefault="00423F5A" w:rsidP="00423F5A">
      <w:r w:rsidRPr="00423F5A">
        <w:t xml:space="preserve">        int ok = 1;</w:t>
      </w:r>
    </w:p>
    <w:p w14:paraId="40ED4072" w14:textId="77777777" w:rsidR="00423F5A" w:rsidRPr="00423F5A" w:rsidRDefault="00423F5A" w:rsidP="00423F5A"/>
    <w:p w14:paraId="68CE2B82" w14:textId="77777777" w:rsidR="00423F5A" w:rsidRPr="00423F5A" w:rsidRDefault="00423F5A" w:rsidP="00423F5A">
      <w:r w:rsidRPr="00423F5A">
        <w:t xml:space="preserve">        for(i=0;i&lt;r;i++){</w:t>
      </w:r>
    </w:p>
    <w:p w14:paraId="4867FFC1" w14:textId="77777777" w:rsidR="00423F5A" w:rsidRPr="00423F5A" w:rsidRDefault="00423F5A" w:rsidP="00423F5A">
      <w:r w:rsidRPr="00423F5A">
        <w:t xml:space="preserve">            int s = 0;</w:t>
      </w:r>
    </w:p>
    <w:p w14:paraId="58CB6DAC" w14:textId="77777777" w:rsidR="00423F5A" w:rsidRPr="00423F5A" w:rsidRDefault="00423F5A" w:rsidP="00423F5A">
      <w:r w:rsidRPr="00423F5A">
        <w:t xml:space="preserve">            for(j=0;j&lt;c;j++){</w:t>
      </w:r>
    </w:p>
    <w:p w14:paraId="0F3B422B" w14:textId="77777777" w:rsidR="00423F5A" w:rsidRPr="00423F5A" w:rsidRDefault="00423F5A" w:rsidP="00423F5A">
      <w:r w:rsidRPr="00423F5A">
        <w:lastRenderedPageBreak/>
        <w:t xml:space="preserve">                s += A[i][j];</w:t>
      </w:r>
    </w:p>
    <w:p w14:paraId="6F662790" w14:textId="77777777" w:rsidR="00423F5A" w:rsidRPr="00423F5A" w:rsidRDefault="00423F5A" w:rsidP="00423F5A">
      <w:r w:rsidRPr="00423F5A">
        <w:t xml:space="preserve">            }</w:t>
      </w:r>
    </w:p>
    <w:p w14:paraId="3D08A524" w14:textId="77777777" w:rsidR="00423F5A" w:rsidRPr="00423F5A" w:rsidRDefault="00423F5A" w:rsidP="00423F5A">
      <w:r w:rsidRPr="00423F5A">
        <w:t xml:space="preserve">            if(s != sum){</w:t>
      </w:r>
    </w:p>
    <w:p w14:paraId="0FB42A3A" w14:textId="77777777" w:rsidR="00423F5A" w:rsidRPr="00423F5A" w:rsidRDefault="00423F5A" w:rsidP="00423F5A">
      <w:r w:rsidRPr="00423F5A">
        <w:t xml:space="preserve">                ok = 0;</w:t>
      </w:r>
    </w:p>
    <w:p w14:paraId="0DC4A5E0" w14:textId="77777777" w:rsidR="00423F5A" w:rsidRPr="00423F5A" w:rsidRDefault="00423F5A" w:rsidP="00423F5A">
      <w:r w:rsidRPr="00423F5A">
        <w:t xml:space="preserve">            }</w:t>
      </w:r>
    </w:p>
    <w:p w14:paraId="4C1C3BB2" w14:textId="77777777" w:rsidR="00423F5A" w:rsidRPr="00423F5A" w:rsidRDefault="00423F5A" w:rsidP="00423F5A">
      <w:r w:rsidRPr="00423F5A">
        <w:t xml:space="preserve">        }</w:t>
      </w:r>
    </w:p>
    <w:p w14:paraId="722AF3C7" w14:textId="77777777" w:rsidR="00423F5A" w:rsidRPr="00423F5A" w:rsidRDefault="00423F5A" w:rsidP="00423F5A"/>
    <w:p w14:paraId="74D70A82" w14:textId="77777777" w:rsidR="00423F5A" w:rsidRPr="00423F5A" w:rsidRDefault="00423F5A" w:rsidP="00423F5A">
      <w:r w:rsidRPr="00423F5A">
        <w:t xml:space="preserve">        for(j=0;j&lt;c;j++){</w:t>
      </w:r>
    </w:p>
    <w:p w14:paraId="78BB08BF" w14:textId="77777777" w:rsidR="00423F5A" w:rsidRPr="00423F5A" w:rsidRDefault="00423F5A" w:rsidP="00423F5A">
      <w:r w:rsidRPr="00423F5A">
        <w:t xml:space="preserve">            int s = 0;</w:t>
      </w:r>
    </w:p>
    <w:p w14:paraId="3A4B7A67" w14:textId="77777777" w:rsidR="00423F5A" w:rsidRPr="00423F5A" w:rsidRDefault="00423F5A" w:rsidP="00423F5A">
      <w:r w:rsidRPr="00423F5A">
        <w:t xml:space="preserve">            for(i=0;i&lt;r;i++){</w:t>
      </w:r>
    </w:p>
    <w:p w14:paraId="7CA3945C" w14:textId="77777777" w:rsidR="00423F5A" w:rsidRPr="00423F5A" w:rsidRDefault="00423F5A" w:rsidP="00423F5A">
      <w:r w:rsidRPr="00423F5A">
        <w:t xml:space="preserve">                s += A[i][j];</w:t>
      </w:r>
    </w:p>
    <w:p w14:paraId="2A7F908C" w14:textId="77777777" w:rsidR="00423F5A" w:rsidRPr="00423F5A" w:rsidRDefault="00423F5A" w:rsidP="00423F5A">
      <w:r w:rsidRPr="00423F5A">
        <w:t xml:space="preserve">            }</w:t>
      </w:r>
    </w:p>
    <w:p w14:paraId="7AD91FE6" w14:textId="77777777" w:rsidR="00423F5A" w:rsidRPr="00423F5A" w:rsidRDefault="00423F5A" w:rsidP="00423F5A">
      <w:r w:rsidRPr="00423F5A">
        <w:t xml:space="preserve">            if(s != sum){</w:t>
      </w:r>
    </w:p>
    <w:p w14:paraId="76A9C0F9" w14:textId="77777777" w:rsidR="00423F5A" w:rsidRPr="00423F5A" w:rsidRDefault="00423F5A" w:rsidP="00423F5A">
      <w:r w:rsidRPr="00423F5A">
        <w:t xml:space="preserve">                ok = 0;</w:t>
      </w:r>
    </w:p>
    <w:p w14:paraId="695D0B90" w14:textId="77777777" w:rsidR="00423F5A" w:rsidRPr="00423F5A" w:rsidRDefault="00423F5A" w:rsidP="00423F5A">
      <w:r w:rsidRPr="00423F5A">
        <w:t xml:space="preserve">            }</w:t>
      </w:r>
    </w:p>
    <w:p w14:paraId="31917DF0" w14:textId="77777777" w:rsidR="00423F5A" w:rsidRPr="00423F5A" w:rsidRDefault="00423F5A" w:rsidP="00423F5A">
      <w:r w:rsidRPr="00423F5A">
        <w:t xml:space="preserve">        }</w:t>
      </w:r>
    </w:p>
    <w:p w14:paraId="359925DF" w14:textId="77777777" w:rsidR="00423F5A" w:rsidRPr="00423F5A" w:rsidRDefault="00423F5A" w:rsidP="00423F5A"/>
    <w:p w14:paraId="4F4EB301" w14:textId="77777777" w:rsidR="00423F5A" w:rsidRPr="00423F5A" w:rsidRDefault="00423F5A" w:rsidP="00423F5A">
      <w:r w:rsidRPr="00423F5A">
        <w:t xml:space="preserve">        int d1=0, d2=0;</w:t>
      </w:r>
    </w:p>
    <w:p w14:paraId="193602C9" w14:textId="77777777" w:rsidR="00423F5A" w:rsidRPr="00423F5A" w:rsidRDefault="00423F5A" w:rsidP="00423F5A">
      <w:r w:rsidRPr="00423F5A">
        <w:t xml:space="preserve">        for(i=0;i&lt;r;i++){</w:t>
      </w:r>
    </w:p>
    <w:p w14:paraId="48158F31" w14:textId="77777777" w:rsidR="00423F5A" w:rsidRPr="00423F5A" w:rsidRDefault="00423F5A" w:rsidP="00423F5A">
      <w:r w:rsidRPr="00423F5A">
        <w:t xml:space="preserve">            d1 += A[i][i];</w:t>
      </w:r>
    </w:p>
    <w:p w14:paraId="7E233126" w14:textId="77777777" w:rsidR="00423F5A" w:rsidRPr="00423F5A" w:rsidRDefault="00423F5A" w:rsidP="00423F5A">
      <w:r w:rsidRPr="00423F5A">
        <w:t xml:space="preserve">            d2 += A[i][r-i-1];</w:t>
      </w:r>
    </w:p>
    <w:p w14:paraId="272183A8" w14:textId="77777777" w:rsidR="00423F5A" w:rsidRPr="00423F5A" w:rsidRDefault="00423F5A" w:rsidP="00423F5A">
      <w:r w:rsidRPr="00423F5A">
        <w:t xml:space="preserve">        }</w:t>
      </w:r>
    </w:p>
    <w:p w14:paraId="4BC47974" w14:textId="77777777" w:rsidR="00423F5A" w:rsidRPr="00423F5A" w:rsidRDefault="00423F5A" w:rsidP="00423F5A"/>
    <w:p w14:paraId="4B744489" w14:textId="77777777" w:rsidR="00423F5A" w:rsidRPr="00423F5A" w:rsidRDefault="00423F5A" w:rsidP="00423F5A">
      <w:r w:rsidRPr="00423F5A">
        <w:t xml:space="preserve">        if(d1 != sum || d2 != sum){</w:t>
      </w:r>
    </w:p>
    <w:p w14:paraId="46761D1A" w14:textId="77777777" w:rsidR="00423F5A" w:rsidRPr="00423F5A" w:rsidRDefault="00423F5A" w:rsidP="00423F5A">
      <w:r w:rsidRPr="00423F5A">
        <w:t xml:space="preserve">            ok = 0;</w:t>
      </w:r>
    </w:p>
    <w:p w14:paraId="3C474669" w14:textId="77777777" w:rsidR="00423F5A" w:rsidRPr="00423F5A" w:rsidRDefault="00423F5A" w:rsidP="00423F5A">
      <w:r w:rsidRPr="00423F5A">
        <w:t xml:space="preserve">        }</w:t>
      </w:r>
    </w:p>
    <w:p w14:paraId="15650D6D" w14:textId="77777777" w:rsidR="00423F5A" w:rsidRPr="00423F5A" w:rsidRDefault="00423F5A" w:rsidP="00423F5A"/>
    <w:p w14:paraId="60C0DBEC" w14:textId="77777777" w:rsidR="00423F5A" w:rsidRPr="00423F5A" w:rsidRDefault="00423F5A" w:rsidP="00423F5A">
      <w:r w:rsidRPr="00423F5A">
        <w:t xml:space="preserve">        if(ok == 1){</w:t>
      </w:r>
    </w:p>
    <w:p w14:paraId="61C1D7F4" w14:textId="77777777" w:rsidR="00423F5A" w:rsidRPr="00423F5A" w:rsidRDefault="00423F5A" w:rsidP="00423F5A">
      <w:r w:rsidRPr="00423F5A">
        <w:t xml:space="preserve">            printf("\nMagic Square\n");</w:t>
      </w:r>
    </w:p>
    <w:p w14:paraId="6486A912" w14:textId="77777777" w:rsidR="00423F5A" w:rsidRPr="00423F5A" w:rsidRDefault="00423F5A" w:rsidP="00423F5A">
      <w:r w:rsidRPr="00423F5A">
        <w:t xml:space="preserve">        } else {</w:t>
      </w:r>
    </w:p>
    <w:p w14:paraId="1D10F3EE" w14:textId="77777777" w:rsidR="00423F5A" w:rsidRPr="00423F5A" w:rsidRDefault="00423F5A" w:rsidP="00423F5A">
      <w:r w:rsidRPr="00423F5A">
        <w:t xml:space="preserve">            printf("\nNot Magic Square\n");</w:t>
      </w:r>
    </w:p>
    <w:p w14:paraId="2E6AA384" w14:textId="77777777" w:rsidR="00423F5A" w:rsidRPr="00423F5A" w:rsidRDefault="00423F5A" w:rsidP="00423F5A">
      <w:r w:rsidRPr="00423F5A">
        <w:t xml:space="preserve">        }</w:t>
      </w:r>
    </w:p>
    <w:p w14:paraId="4C0FBF51" w14:textId="77777777" w:rsidR="00423F5A" w:rsidRPr="00423F5A" w:rsidRDefault="00423F5A" w:rsidP="00423F5A">
      <w:r w:rsidRPr="00423F5A">
        <w:t xml:space="preserve">    } else {</w:t>
      </w:r>
    </w:p>
    <w:p w14:paraId="132B6164" w14:textId="77777777" w:rsidR="00423F5A" w:rsidRPr="00423F5A" w:rsidRDefault="00423F5A" w:rsidP="00423F5A">
      <w:r w:rsidRPr="00423F5A">
        <w:t xml:space="preserve">        printf("\nNot square matrix\n");</w:t>
      </w:r>
    </w:p>
    <w:p w14:paraId="02440070" w14:textId="77777777" w:rsidR="00423F5A" w:rsidRPr="00423F5A" w:rsidRDefault="00423F5A" w:rsidP="00423F5A">
      <w:r w:rsidRPr="00423F5A">
        <w:t xml:space="preserve">    }</w:t>
      </w:r>
    </w:p>
    <w:p w14:paraId="05D18AA1" w14:textId="77777777" w:rsidR="00423F5A" w:rsidRPr="00423F5A" w:rsidRDefault="00423F5A" w:rsidP="00423F5A"/>
    <w:p w14:paraId="52BFEFF9" w14:textId="77777777" w:rsidR="00423F5A" w:rsidRPr="00423F5A" w:rsidRDefault="00423F5A" w:rsidP="00423F5A">
      <w:r w:rsidRPr="00423F5A">
        <w:t xml:space="preserve">    return 0;</w:t>
      </w:r>
    </w:p>
    <w:p w14:paraId="58A26A46" w14:textId="2865F7BE" w:rsidR="00423F5A" w:rsidRPr="00423F5A" w:rsidRDefault="00423F5A" w:rsidP="00423F5A">
      <w:r w:rsidRPr="00423F5A">
        <w:t>}</w:t>
      </w:r>
    </w:p>
    <w:p w14:paraId="7AAB2FF3" w14:textId="77777777" w:rsidR="00403E67" w:rsidRPr="00423F5A" w:rsidRDefault="00B41727">
      <w:pPr>
        <w:pStyle w:val="Heading2"/>
      </w:pPr>
      <w:r w:rsidRPr="00423F5A">
        <w:t>OUTPUT:</w:t>
      </w:r>
    </w:p>
    <w:p w14:paraId="21456255" w14:textId="5408892D" w:rsidR="005B30AB" w:rsidRDefault="00B41727" w:rsidP="005B30AB">
      <w:pPr>
        <w:rPr>
          <w:color w:val="FF0000"/>
        </w:rPr>
      </w:pPr>
      <w:r w:rsidRPr="00423F5A">
        <w:t>Result of matrix addition, saddle point, inverse, and magic square verification.</w:t>
      </w:r>
      <w:r w:rsidR="005B30AB" w:rsidRPr="00423F5A">
        <w:rPr>
          <w:color w:val="FF0000"/>
        </w:rPr>
        <w:t xml:space="preserve"> </w:t>
      </w:r>
    </w:p>
    <w:p w14:paraId="57DD14A5" w14:textId="11FC9DBD" w:rsidR="00423F5A" w:rsidRPr="00423F5A" w:rsidRDefault="00423F5A" w:rsidP="005B30AB">
      <w:r w:rsidRPr="00423F5A">
        <w:drawing>
          <wp:inline distT="0" distB="0" distL="0" distR="0" wp14:anchorId="233C211F" wp14:editId="23BC65F4">
            <wp:extent cx="5486400" cy="3321050"/>
            <wp:effectExtent l="0" t="0" r="0" b="0"/>
            <wp:docPr id="7503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4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Pr="00423F5A" w:rsidRDefault="00403E67"/>
    <w:p w14:paraId="119F8654" w14:textId="77777777" w:rsidR="00403E67" w:rsidRPr="00423F5A" w:rsidRDefault="00B41727">
      <w:pPr>
        <w:pStyle w:val="Heading2"/>
      </w:pPr>
      <w:r w:rsidRPr="00423F5A">
        <w:lastRenderedPageBreak/>
        <w:t>CONCLUSION:</w:t>
      </w:r>
    </w:p>
    <w:p w14:paraId="2FF107A7" w14:textId="77777777" w:rsidR="00403E67" w:rsidRPr="00423F5A" w:rsidRDefault="00B41727">
      <w:r w:rsidRPr="00423F5A">
        <w:t>Thus, we have learned how to perform basic matrix operations using C programming and understood their practical applications.</w:t>
      </w:r>
    </w:p>
    <w:p w14:paraId="4CBF61EA" w14:textId="77777777" w:rsidR="00403E67" w:rsidRPr="00423F5A" w:rsidRDefault="00B41727">
      <w:pPr>
        <w:pStyle w:val="Heading2"/>
      </w:pPr>
      <w:r w:rsidRPr="00423F5A">
        <w:t>FAQs:</w:t>
      </w:r>
    </w:p>
    <w:p w14:paraId="651C3C73" w14:textId="77777777" w:rsidR="00403E67" w:rsidRDefault="00B41727">
      <w:r w:rsidRPr="00423F5A">
        <w:t>1. What is a saddle point in a matrix?</w:t>
      </w:r>
      <w:r w:rsidRPr="00423F5A">
        <w:br/>
        <w:t>2. When does a matrix have an inverse?</w:t>
      </w:r>
      <w:r w:rsidRPr="00423F5A"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423F5A"/>
    <w:rsid w:val="005B30AB"/>
    <w:rsid w:val="005E632D"/>
    <w:rsid w:val="008B26A6"/>
    <w:rsid w:val="008F41F6"/>
    <w:rsid w:val="00914385"/>
    <w:rsid w:val="00A77E5C"/>
    <w:rsid w:val="00AA1D8D"/>
    <w:rsid w:val="00B41727"/>
    <w:rsid w:val="00B47730"/>
    <w:rsid w:val="00CB0664"/>
    <w:rsid w:val="00F21A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2026-04-06T21:03:00Z</dcterms:created>
  <dcterms:modified xsi:type="dcterms:W3CDTF">2026-04-06T21:03:00Z</dcterms:modified>
  <cp:category/>
</cp:coreProperties>
</file>