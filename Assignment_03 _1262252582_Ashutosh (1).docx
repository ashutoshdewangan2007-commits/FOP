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8A08E" w14:textId="2CE4403A" w:rsidR="00930245" w:rsidRDefault="00930245" w:rsidP="00930245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4B80C657" wp14:editId="2645C635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7A830B" w14:textId="4174AEF4" w:rsidR="00795422" w:rsidRDefault="009C52AF" w:rsidP="00930245">
      <w:pPr>
        <w:pStyle w:val="Heading1"/>
        <w:jc w:val="center"/>
      </w:pPr>
      <w:r>
        <w:t>Foundations of Programming</w:t>
      </w:r>
    </w:p>
    <w:p w14:paraId="3A5C1EFB" w14:textId="6A7CCD42" w:rsidR="00AA1DE2" w:rsidRPr="00AA1DE2" w:rsidRDefault="00AA1DE2" w:rsidP="00AA1DE2">
      <w:pPr>
        <w:rPr>
          <w:b/>
          <w:bCs/>
          <w:sz w:val="28"/>
          <w:szCs w:val="28"/>
        </w:rPr>
      </w:pPr>
      <w:r w:rsidRPr="00AA1DE2">
        <w:rPr>
          <w:b/>
          <w:bCs/>
          <w:sz w:val="28"/>
          <w:szCs w:val="28"/>
        </w:rPr>
        <w:t>NAME-</w:t>
      </w:r>
      <w:r w:rsidR="001A1241">
        <w:rPr>
          <w:b/>
          <w:bCs/>
          <w:sz w:val="28"/>
          <w:szCs w:val="28"/>
        </w:rPr>
        <w:t xml:space="preserve"> Ashutosh Kumar Dewangan</w:t>
      </w:r>
    </w:p>
    <w:p w14:paraId="58530586" w14:textId="189A5C2C" w:rsidR="00AA1DE2" w:rsidRPr="00AA1DE2" w:rsidRDefault="00AA1DE2" w:rsidP="00AA1DE2">
      <w:pPr>
        <w:rPr>
          <w:b/>
          <w:bCs/>
          <w:sz w:val="28"/>
          <w:szCs w:val="28"/>
        </w:rPr>
      </w:pPr>
      <w:r w:rsidRPr="00AA1DE2">
        <w:rPr>
          <w:b/>
          <w:bCs/>
          <w:sz w:val="28"/>
          <w:szCs w:val="28"/>
        </w:rPr>
        <w:t>PRN-126225</w:t>
      </w:r>
      <w:r w:rsidR="001A1241">
        <w:rPr>
          <w:b/>
          <w:bCs/>
          <w:sz w:val="28"/>
          <w:szCs w:val="28"/>
        </w:rPr>
        <w:t>2582</w:t>
      </w:r>
    </w:p>
    <w:p w14:paraId="2C4A7B0A" w14:textId="6F7D9FE8" w:rsidR="00AA1DE2" w:rsidRPr="00AA1DE2" w:rsidRDefault="00AA1DE2" w:rsidP="00AA1DE2">
      <w:pPr>
        <w:rPr>
          <w:b/>
          <w:bCs/>
          <w:sz w:val="28"/>
          <w:szCs w:val="28"/>
        </w:rPr>
      </w:pPr>
      <w:r w:rsidRPr="00AA1DE2">
        <w:rPr>
          <w:b/>
          <w:bCs/>
          <w:sz w:val="28"/>
          <w:szCs w:val="28"/>
        </w:rPr>
        <w:t>DIV-11          CSE-AIDS</w:t>
      </w:r>
    </w:p>
    <w:p w14:paraId="4E020DFE" w14:textId="77777777" w:rsidR="00795422" w:rsidRDefault="00795422"/>
    <w:p w14:paraId="3FDFB0AD" w14:textId="10382AFB" w:rsidR="00795422" w:rsidRDefault="00930245">
      <w:r>
        <w:t xml:space="preserve">Lab Assignment </w:t>
      </w:r>
      <w:proofErr w:type="gramStart"/>
      <w:r>
        <w:t>No. :</w:t>
      </w:r>
      <w:proofErr w:type="gramEnd"/>
      <w:r>
        <w:t xml:space="preserve"> 0</w:t>
      </w:r>
      <w:r w:rsidR="00EB5635">
        <w:t>3</w:t>
      </w:r>
    </w:p>
    <w:p w14:paraId="0389A9CE" w14:textId="77777777" w:rsidR="00795422" w:rsidRDefault="00795422"/>
    <w:p w14:paraId="5343E5DA" w14:textId="77777777" w:rsidR="00795422" w:rsidRDefault="009C52AF">
      <w:r>
        <w:t>PROBLEM STATEMENT:</w:t>
      </w:r>
    </w:p>
    <w:p w14:paraId="1A616A2A" w14:textId="067418D3" w:rsidR="00795422" w:rsidRDefault="00EB5635">
      <w:r w:rsidRPr="00EB5635">
        <w:t>Write a program in C to generate multiplication tables for a given number.</w:t>
      </w:r>
    </w:p>
    <w:p w14:paraId="263290EC" w14:textId="77777777" w:rsidR="00795422" w:rsidRDefault="009C52AF">
      <w:r>
        <w:t>OBJECTIVES:</w:t>
      </w:r>
    </w:p>
    <w:p w14:paraId="705F380D" w14:textId="37A3A257" w:rsidR="00EB5635" w:rsidRDefault="00EB5635" w:rsidP="00EB5635">
      <w:pPr>
        <w:pStyle w:val="ListParagraph"/>
        <w:numPr>
          <w:ilvl w:val="0"/>
          <w:numId w:val="11"/>
        </w:numPr>
      </w:pPr>
      <w:r>
        <w:t>To understand the use of looping statements in C.</w:t>
      </w:r>
    </w:p>
    <w:p w14:paraId="72556981" w14:textId="5EBBD76F" w:rsidR="00EB5635" w:rsidRDefault="00EB5635" w:rsidP="00EB5635">
      <w:pPr>
        <w:pStyle w:val="ListParagraph"/>
        <w:numPr>
          <w:ilvl w:val="0"/>
          <w:numId w:val="10"/>
        </w:numPr>
      </w:pPr>
      <w:r>
        <w:t>To generate multiplication tables using loops.</w:t>
      </w:r>
    </w:p>
    <w:p w14:paraId="4E93A3C1" w14:textId="51BD63D0" w:rsidR="00795422" w:rsidRDefault="00EB5635" w:rsidP="00EB5635">
      <w:pPr>
        <w:pStyle w:val="ListParagraph"/>
        <w:numPr>
          <w:ilvl w:val="0"/>
          <w:numId w:val="10"/>
        </w:numPr>
      </w:pPr>
      <w:r>
        <w:t>To improve program logic and execution flow understanding.</w:t>
      </w:r>
    </w:p>
    <w:p w14:paraId="10FE10BD" w14:textId="77777777" w:rsidR="00795422" w:rsidRDefault="00795422"/>
    <w:p w14:paraId="7DD4CC2B" w14:textId="77777777" w:rsidR="00795422" w:rsidRDefault="009C52AF">
      <w:r>
        <w:t>THEORY:</w:t>
      </w:r>
    </w:p>
    <w:p w14:paraId="17D5BC17" w14:textId="016C5574" w:rsidR="00795422" w:rsidRDefault="00EB5635">
      <w:r>
        <w:t xml:space="preserve">Syntax for </w:t>
      </w:r>
      <w:proofErr w:type="spellStart"/>
      <w:r>
        <w:t>for</w:t>
      </w:r>
      <w:proofErr w:type="spellEnd"/>
      <w:r>
        <w:t xml:space="preserve"> loop example program</w:t>
      </w:r>
    </w:p>
    <w:p w14:paraId="657F3B94" w14:textId="07134AA4" w:rsidR="00EB5635" w:rsidRDefault="00EB5635">
      <w:r>
        <w:t>Syntax for while loop example program</w:t>
      </w:r>
    </w:p>
    <w:p w14:paraId="6E5C2FF3" w14:textId="5636AC53" w:rsidR="00EB5635" w:rsidRDefault="00EB5635">
      <w:r>
        <w:t>Syntax for do while loop example program</w:t>
      </w:r>
    </w:p>
    <w:p w14:paraId="3CF97D4F" w14:textId="52C70C4E" w:rsidR="00795422" w:rsidRDefault="009C52AF" w:rsidP="00930245">
      <w:r>
        <w:t>ALGORITHM:</w:t>
      </w:r>
    </w:p>
    <w:p w14:paraId="7F9AE720" w14:textId="77777777" w:rsidR="00930245" w:rsidRDefault="00930245" w:rsidP="00930245"/>
    <w:p w14:paraId="7ACA5684" w14:textId="72336A33" w:rsidR="00930245" w:rsidRDefault="00930245" w:rsidP="00930245">
      <w:r>
        <w:t>Type Program</w:t>
      </w:r>
      <w:r w:rsidR="00EB5635">
        <w:t xml:space="preserve"> (Multiplication table)</w:t>
      </w:r>
    </w:p>
    <w:p w14:paraId="4A4912F2" w14:textId="77777777" w:rsidR="00795422" w:rsidRDefault="00795422"/>
    <w:p w14:paraId="33BF3347" w14:textId="77777777" w:rsidR="00930245" w:rsidRDefault="00930245"/>
    <w:p w14:paraId="7068A02F" w14:textId="705CD0B2" w:rsidR="00795422" w:rsidRDefault="009C52AF">
      <w:r>
        <w:lastRenderedPageBreak/>
        <w:t>PLATFORM:</w:t>
      </w:r>
    </w:p>
    <w:p w14:paraId="78D615D8" w14:textId="77777777" w:rsidR="00795422" w:rsidRDefault="009C52AF">
      <w:r>
        <w:t>Linux</w:t>
      </w:r>
    </w:p>
    <w:p w14:paraId="4810F987" w14:textId="77777777" w:rsidR="00795422" w:rsidRDefault="00795422"/>
    <w:p w14:paraId="4E4185D6" w14:textId="77777777" w:rsidR="00795422" w:rsidRDefault="009C52AF">
      <w:r>
        <w:t>INPUT:</w:t>
      </w:r>
    </w:p>
    <w:p w14:paraId="42B83BC2" w14:textId="77777777" w:rsidR="00795422" w:rsidRDefault="009C52AF">
      <w:r>
        <w:t>Choice of operation and two numbers</w:t>
      </w:r>
    </w:p>
    <w:p w14:paraId="30D95339" w14:textId="77777777" w:rsidR="00795422" w:rsidRDefault="00795422"/>
    <w:p w14:paraId="1C5A9211" w14:textId="77777777" w:rsidR="00795422" w:rsidRDefault="009C52AF">
      <w:r>
        <w:t>OUTPUT:</w:t>
      </w:r>
    </w:p>
    <w:p w14:paraId="59A26047" w14:textId="77777777" w:rsidR="00795422" w:rsidRDefault="009C52AF">
      <w:r>
        <w:t>Displays the result of the selected arithmetic operation</w:t>
      </w:r>
    </w:p>
    <w:p w14:paraId="45547649" w14:textId="77777777" w:rsidR="00795422" w:rsidRDefault="00795422"/>
    <w:p w14:paraId="544A96F9" w14:textId="77777777" w:rsidR="00795422" w:rsidRDefault="009C52AF">
      <w:r>
        <w:t>SAMPLE INPUT:</w:t>
      </w:r>
    </w:p>
    <w:p w14:paraId="4C8EC119" w14:textId="77777777" w:rsidR="00795422" w:rsidRDefault="009C52AF">
      <w:r>
        <w:t>1</w:t>
      </w:r>
    </w:p>
    <w:p w14:paraId="1B92B27A" w14:textId="77777777" w:rsidR="00795422" w:rsidRDefault="009C52AF">
      <w:r>
        <w:t>10 5</w:t>
      </w:r>
    </w:p>
    <w:p w14:paraId="65D5B65A" w14:textId="77777777" w:rsidR="00795422" w:rsidRDefault="00795422"/>
    <w:p w14:paraId="52C19833" w14:textId="77777777" w:rsidR="00795422" w:rsidRDefault="009C52AF">
      <w:r>
        <w:t>SAMPLE OUTPUT:</w:t>
      </w:r>
    </w:p>
    <w:p w14:paraId="67F8BFE1" w14:textId="77777777" w:rsidR="00795422" w:rsidRDefault="009C52AF">
      <w:r>
        <w:t>Addition = 15</w:t>
      </w:r>
    </w:p>
    <w:p w14:paraId="4CE61565" w14:textId="77777777" w:rsidR="00795422" w:rsidRDefault="00795422"/>
    <w:p w14:paraId="31CFAACB" w14:textId="77777777" w:rsidR="00795422" w:rsidRDefault="009C52AF">
      <w:r>
        <w:t>CONCLUSION:</w:t>
      </w:r>
    </w:p>
    <w:p w14:paraId="06D80531" w14:textId="77777777" w:rsidR="00795422" w:rsidRDefault="009C52AF">
      <w:r>
        <w:t>Thus, the menu driven program in C successfully performs basic arithmetic operations using switch–case statements.</w:t>
      </w:r>
    </w:p>
    <w:p w14:paraId="284BDB4E" w14:textId="77777777" w:rsidR="00795422" w:rsidRDefault="00795422"/>
    <w:p w14:paraId="01290326" w14:textId="77777777" w:rsidR="00795422" w:rsidRDefault="009C52AF">
      <w:r>
        <w:t>FAQs:</w:t>
      </w:r>
    </w:p>
    <w:p w14:paraId="2BB1EA41" w14:textId="640F0768" w:rsidR="00EB5635" w:rsidRDefault="00EB5635" w:rsidP="00EB5635">
      <w:pPr>
        <w:pStyle w:val="ListParagraph"/>
        <w:numPr>
          <w:ilvl w:val="0"/>
          <w:numId w:val="12"/>
        </w:numPr>
      </w:pPr>
      <w:r>
        <w:t>Which loop is best suited for generating multiplication tables?</w:t>
      </w:r>
    </w:p>
    <w:p w14:paraId="7B290A0E" w14:textId="77777777" w:rsidR="00EB5635" w:rsidRDefault="00EB5635" w:rsidP="00EB5635">
      <w:pPr>
        <w:pStyle w:val="ListParagraph"/>
        <w:numPr>
          <w:ilvl w:val="0"/>
          <w:numId w:val="12"/>
        </w:numPr>
      </w:pPr>
      <w:r>
        <w:t>What is the role of loop initialization?</w:t>
      </w:r>
    </w:p>
    <w:p w14:paraId="53A7B672" w14:textId="248C766F" w:rsidR="00EB5635" w:rsidRDefault="00EB5635" w:rsidP="00EB5635">
      <w:pPr>
        <w:pStyle w:val="ListParagraph"/>
        <w:numPr>
          <w:ilvl w:val="0"/>
          <w:numId w:val="12"/>
        </w:numPr>
      </w:pPr>
      <w:r>
        <w:t>Difference between for loop</w:t>
      </w:r>
      <w:r w:rsidR="00102400">
        <w:t>,</w:t>
      </w:r>
      <w:r>
        <w:t xml:space="preserve"> while loop</w:t>
      </w:r>
      <w:r w:rsidR="00102400">
        <w:t xml:space="preserve"> and do while loop</w:t>
      </w:r>
      <w:r>
        <w:t>?</w:t>
      </w:r>
    </w:p>
    <w:p w14:paraId="2229E571" w14:textId="5E84C64E" w:rsidR="00EB5635" w:rsidRDefault="00EB5635" w:rsidP="00EB5635">
      <w:pPr>
        <w:pStyle w:val="ListParagraph"/>
        <w:numPr>
          <w:ilvl w:val="0"/>
          <w:numId w:val="12"/>
        </w:numPr>
      </w:pPr>
      <w:r w:rsidRPr="00EB5635">
        <w:t>Can a do–while loop be used to generate multiplication tables? Explain.</w:t>
      </w:r>
    </w:p>
    <w:p w14:paraId="0848B6FF" w14:textId="5D52E04E" w:rsidR="00EB5635" w:rsidRDefault="00EB5635" w:rsidP="00EB5635">
      <w:pPr>
        <w:pStyle w:val="ListParagraph"/>
        <w:numPr>
          <w:ilvl w:val="0"/>
          <w:numId w:val="12"/>
        </w:numPr>
      </w:pPr>
      <w:r w:rsidRPr="00EB5635">
        <w:t>Why is the do–while loop called an exit-controlled loop?</w:t>
      </w:r>
    </w:p>
    <w:p w14:paraId="7883DA15" w14:textId="77777777" w:rsidR="00AA1DE2" w:rsidRDefault="00AA1DE2" w:rsidP="00AA1DE2"/>
    <w:p w14:paraId="3D60FFBD" w14:textId="77777777" w:rsidR="00AA1DE2" w:rsidRDefault="00AA1DE2" w:rsidP="00AA1DE2"/>
    <w:p w14:paraId="237E3962" w14:textId="77777777" w:rsidR="00AA1DE2" w:rsidRDefault="00AA1DE2" w:rsidP="00AA1DE2"/>
    <w:p w14:paraId="1AB93F5F" w14:textId="77777777" w:rsidR="00AA1DE2" w:rsidRDefault="00AA1DE2" w:rsidP="00AA1DE2"/>
    <w:p w14:paraId="7857B9C2" w14:textId="77777777" w:rsidR="00AA1DE2" w:rsidRDefault="00AA1DE2" w:rsidP="00AA1DE2"/>
    <w:p w14:paraId="7EC1B944" w14:textId="276F0356" w:rsidR="00AA1DE2" w:rsidRPr="00AA1DE2" w:rsidRDefault="00AA1DE2" w:rsidP="00AA1DE2">
      <w:pPr>
        <w:rPr>
          <w:b/>
          <w:bCs/>
          <w:sz w:val="28"/>
          <w:szCs w:val="28"/>
        </w:rPr>
      </w:pPr>
      <w:r w:rsidRPr="00AA1DE2">
        <w:rPr>
          <w:b/>
          <w:bCs/>
          <w:sz w:val="28"/>
          <w:szCs w:val="28"/>
        </w:rPr>
        <w:t>Code:</w:t>
      </w:r>
    </w:p>
    <w:p w14:paraId="38E25B16" w14:textId="77777777" w:rsidR="00AA1DE2" w:rsidRPr="00AA1DE2" w:rsidRDefault="00AA1DE2" w:rsidP="00AA1DE2">
      <w:pPr>
        <w:rPr>
          <w:lang w:val="en-IN"/>
        </w:rPr>
      </w:pPr>
      <w:r w:rsidRPr="00AA1DE2">
        <w:rPr>
          <w:lang w:val="en-IN"/>
        </w:rPr>
        <w:t>#include&lt;stdio.h&gt;</w:t>
      </w:r>
    </w:p>
    <w:p w14:paraId="5ECD3F52" w14:textId="77777777" w:rsidR="00AA1DE2" w:rsidRPr="00AA1DE2" w:rsidRDefault="00AA1DE2" w:rsidP="00AA1DE2">
      <w:pPr>
        <w:rPr>
          <w:lang w:val="en-IN"/>
        </w:rPr>
      </w:pPr>
    </w:p>
    <w:p w14:paraId="03030EF3" w14:textId="77777777" w:rsidR="00AA1DE2" w:rsidRPr="00AA1DE2" w:rsidRDefault="00AA1DE2" w:rsidP="00AA1DE2">
      <w:pPr>
        <w:rPr>
          <w:lang w:val="en-IN"/>
        </w:rPr>
      </w:pPr>
      <w:r w:rsidRPr="00AA1DE2">
        <w:rPr>
          <w:lang w:val="en-IN"/>
        </w:rPr>
        <w:t xml:space="preserve">int </w:t>
      </w:r>
      <w:proofErr w:type="gramStart"/>
      <w:r w:rsidRPr="00AA1DE2">
        <w:rPr>
          <w:lang w:val="en-IN"/>
        </w:rPr>
        <w:t>main(</w:t>
      </w:r>
      <w:proofErr w:type="gramEnd"/>
      <w:r w:rsidRPr="00AA1DE2">
        <w:rPr>
          <w:lang w:val="en-IN"/>
        </w:rPr>
        <w:t>) {</w:t>
      </w:r>
    </w:p>
    <w:p w14:paraId="276131CF" w14:textId="77777777" w:rsidR="00AA1DE2" w:rsidRPr="00AA1DE2" w:rsidRDefault="00AA1DE2" w:rsidP="00AA1DE2">
      <w:pPr>
        <w:rPr>
          <w:lang w:val="en-IN"/>
        </w:rPr>
      </w:pPr>
      <w:r w:rsidRPr="00AA1DE2">
        <w:rPr>
          <w:lang w:val="en-IN"/>
        </w:rPr>
        <w:t xml:space="preserve">    int </w:t>
      </w:r>
      <w:proofErr w:type="spellStart"/>
      <w:r w:rsidRPr="00AA1DE2">
        <w:rPr>
          <w:lang w:val="en-IN"/>
        </w:rPr>
        <w:t>num</w:t>
      </w:r>
      <w:proofErr w:type="spellEnd"/>
      <w:r w:rsidRPr="00AA1DE2">
        <w:rPr>
          <w:lang w:val="en-IN"/>
        </w:rPr>
        <w:t xml:space="preserve">, </w:t>
      </w:r>
      <w:proofErr w:type="spellStart"/>
      <w:r w:rsidRPr="00AA1DE2">
        <w:rPr>
          <w:lang w:val="en-IN"/>
        </w:rPr>
        <w:t>i</w:t>
      </w:r>
      <w:proofErr w:type="spellEnd"/>
      <w:r w:rsidRPr="00AA1DE2">
        <w:rPr>
          <w:lang w:val="en-IN"/>
        </w:rPr>
        <w:t>;</w:t>
      </w:r>
    </w:p>
    <w:p w14:paraId="56C08826" w14:textId="77777777" w:rsidR="00AA1DE2" w:rsidRPr="00AA1DE2" w:rsidRDefault="00AA1DE2" w:rsidP="00AA1DE2">
      <w:pPr>
        <w:rPr>
          <w:lang w:val="en-IN"/>
        </w:rPr>
      </w:pPr>
    </w:p>
    <w:p w14:paraId="33340241" w14:textId="77777777" w:rsidR="00AA1DE2" w:rsidRPr="00AA1DE2" w:rsidRDefault="00AA1DE2" w:rsidP="00AA1DE2">
      <w:pPr>
        <w:rPr>
          <w:lang w:val="en-IN"/>
        </w:rPr>
      </w:pPr>
      <w:r w:rsidRPr="00AA1DE2">
        <w:rPr>
          <w:lang w:val="en-IN"/>
        </w:rPr>
        <w:t xml:space="preserve">    </w:t>
      </w:r>
      <w:proofErr w:type="spellStart"/>
      <w:proofErr w:type="gramStart"/>
      <w:r w:rsidRPr="00AA1DE2">
        <w:rPr>
          <w:lang w:val="en-IN"/>
        </w:rPr>
        <w:t>printf</w:t>
      </w:r>
      <w:proofErr w:type="spellEnd"/>
      <w:r w:rsidRPr="00AA1DE2">
        <w:rPr>
          <w:lang w:val="en-IN"/>
        </w:rPr>
        <w:t>(</w:t>
      </w:r>
      <w:proofErr w:type="gramEnd"/>
      <w:r w:rsidRPr="00AA1DE2">
        <w:rPr>
          <w:lang w:val="en-IN"/>
        </w:rPr>
        <w:t>"Enter a number: ");</w:t>
      </w:r>
    </w:p>
    <w:p w14:paraId="6D475964" w14:textId="77777777" w:rsidR="00AA1DE2" w:rsidRPr="00AA1DE2" w:rsidRDefault="00AA1DE2" w:rsidP="00AA1DE2">
      <w:pPr>
        <w:rPr>
          <w:lang w:val="en-IN"/>
        </w:rPr>
      </w:pPr>
      <w:r w:rsidRPr="00AA1DE2">
        <w:rPr>
          <w:lang w:val="en-IN"/>
        </w:rPr>
        <w:t xml:space="preserve">    </w:t>
      </w:r>
      <w:proofErr w:type="spellStart"/>
      <w:proofErr w:type="gramStart"/>
      <w:r w:rsidRPr="00AA1DE2">
        <w:rPr>
          <w:lang w:val="en-IN"/>
        </w:rPr>
        <w:t>scanf</w:t>
      </w:r>
      <w:proofErr w:type="spellEnd"/>
      <w:r w:rsidRPr="00AA1DE2">
        <w:rPr>
          <w:lang w:val="en-IN"/>
        </w:rPr>
        <w:t>(</w:t>
      </w:r>
      <w:proofErr w:type="gramEnd"/>
      <w:r w:rsidRPr="00AA1DE2">
        <w:rPr>
          <w:lang w:val="en-IN"/>
        </w:rPr>
        <w:t>"%d", &amp;</w:t>
      </w:r>
      <w:proofErr w:type="spellStart"/>
      <w:r w:rsidRPr="00AA1DE2">
        <w:rPr>
          <w:lang w:val="en-IN"/>
        </w:rPr>
        <w:t>num</w:t>
      </w:r>
      <w:proofErr w:type="spellEnd"/>
      <w:r w:rsidRPr="00AA1DE2">
        <w:rPr>
          <w:lang w:val="en-IN"/>
        </w:rPr>
        <w:t>);</w:t>
      </w:r>
    </w:p>
    <w:p w14:paraId="653D531A" w14:textId="77777777" w:rsidR="00AA1DE2" w:rsidRPr="00AA1DE2" w:rsidRDefault="00AA1DE2" w:rsidP="00AA1DE2">
      <w:pPr>
        <w:rPr>
          <w:lang w:val="en-IN"/>
        </w:rPr>
      </w:pPr>
    </w:p>
    <w:p w14:paraId="7CA9FD5C" w14:textId="77777777" w:rsidR="00AA1DE2" w:rsidRPr="00AA1DE2" w:rsidRDefault="00AA1DE2" w:rsidP="00AA1DE2">
      <w:pPr>
        <w:rPr>
          <w:lang w:val="en-IN"/>
        </w:rPr>
      </w:pPr>
      <w:r w:rsidRPr="00AA1DE2">
        <w:rPr>
          <w:lang w:val="en-IN"/>
        </w:rPr>
        <w:t xml:space="preserve">    </w:t>
      </w:r>
      <w:proofErr w:type="spellStart"/>
      <w:proofErr w:type="gramStart"/>
      <w:r w:rsidRPr="00AA1DE2">
        <w:rPr>
          <w:lang w:val="en-IN"/>
        </w:rPr>
        <w:t>printf</w:t>
      </w:r>
      <w:proofErr w:type="spellEnd"/>
      <w:r w:rsidRPr="00AA1DE2">
        <w:rPr>
          <w:lang w:val="en-IN"/>
        </w:rPr>
        <w:t>(</w:t>
      </w:r>
      <w:proofErr w:type="gramEnd"/>
      <w:r w:rsidRPr="00AA1DE2">
        <w:rPr>
          <w:lang w:val="en-IN"/>
        </w:rPr>
        <w:t xml:space="preserve">"Multiplication Table of %d:\n", </w:t>
      </w:r>
      <w:proofErr w:type="spellStart"/>
      <w:r w:rsidRPr="00AA1DE2">
        <w:rPr>
          <w:lang w:val="en-IN"/>
        </w:rPr>
        <w:t>num</w:t>
      </w:r>
      <w:proofErr w:type="spellEnd"/>
      <w:r w:rsidRPr="00AA1DE2">
        <w:rPr>
          <w:lang w:val="en-IN"/>
        </w:rPr>
        <w:t>);</w:t>
      </w:r>
    </w:p>
    <w:p w14:paraId="2069A85C" w14:textId="77777777" w:rsidR="00AA1DE2" w:rsidRPr="00AA1DE2" w:rsidRDefault="00AA1DE2" w:rsidP="00AA1DE2">
      <w:pPr>
        <w:rPr>
          <w:lang w:val="en-IN"/>
        </w:rPr>
      </w:pPr>
    </w:p>
    <w:p w14:paraId="106CA7AB" w14:textId="77777777" w:rsidR="00AA1DE2" w:rsidRPr="00AA1DE2" w:rsidRDefault="00AA1DE2" w:rsidP="00AA1DE2">
      <w:pPr>
        <w:rPr>
          <w:lang w:val="en-IN"/>
        </w:rPr>
      </w:pPr>
      <w:r w:rsidRPr="00AA1DE2">
        <w:rPr>
          <w:lang w:val="en-IN"/>
        </w:rPr>
        <w:t xml:space="preserve">    </w:t>
      </w:r>
      <w:proofErr w:type="gramStart"/>
      <w:r w:rsidRPr="00AA1DE2">
        <w:rPr>
          <w:lang w:val="en-IN"/>
        </w:rPr>
        <w:t>for(</w:t>
      </w:r>
      <w:proofErr w:type="spellStart"/>
      <w:proofErr w:type="gramEnd"/>
      <w:r w:rsidRPr="00AA1DE2">
        <w:rPr>
          <w:lang w:val="en-IN"/>
        </w:rPr>
        <w:t>i</w:t>
      </w:r>
      <w:proofErr w:type="spellEnd"/>
      <w:r w:rsidRPr="00AA1DE2">
        <w:rPr>
          <w:lang w:val="en-IN"/>
        </w:rPr>
        <w:t xml:space="preserve"> = 1; </w:t>
      </w:r>
      <w:proofErr w:type="spellStart"/>
      <w:r w:rsidRPr="00AA1DE2">
        <w:rPr>
          <w:lang w:val="en-IN"/>
        </w:rPr>
        <w:t>i</w:t>
      </w:r>
      <w:proofErr w:type="spellEnd"/>
      <w:r w:rsidRPr="00AA1DE2">
        <w:rPr>
          <w:lang w:val="en-IN"/>
        </w:rPr>
        <w:t xml:space="preserve"> &lt;= 10; </w:t>
      </w:r>
      <w:proofErr w:type="spellStart"/>
      <w:r w:rsidRPr="00AA1DE2">
        <w:rPr>
          <w:lang w:val="en-IN"/>
        </w:rPr>
        <w:t>i</w:t>
      </w:r>
      <w:proofErr w:type="spellEnd"/>
      <w:r w:rsidRPr="00AA1DE2">
        <w:rPr>
          <w:lang w:val="en-IN"/>
        </w:rPr>
        <w:t>++) {</w:t>
      </w:r>
    </w:p>
    <w:p w14:paraId="33690138" w14:textId="77777777" w:rsidR="00AA1DE2" w:rsidRPr="00AA1DE2" w:rsidRDefault="00AA1DE2" w:rsidP="00AA1DE2">
      <w:pPr>
        <w:rPr>
          <w:lang w:val="en-IN"/>
        </w:rPr>
      </w:pPr>
      <w:r w:rsidRPr="00AA1DE2">
        <w:rPr>
          <w:lang w:val="en-IN"/>
        </w:rPr>
        <w:t xml:space="preserve">        </w:t>
      </w:r>
      <w:proofErr w:type="spellStart"/>
      <w:proofErr w:type="gramStart"/>
      <w:r w:rsidRPr="00AA1DE2">
        <w:rPr>
          <w:lang w:val="en-IN"/>
        </w:rPr>
        <w:t>printf</w:t>
      </w:r>
      <w:proofErr w:type="spellEnd"/>
      <w:r w:rsidRPr="00AA1DE2">
        <w:rPr>
          <w:lang w:val="en-IN"/>
        </w:rPr>
        <w:t>(</w:t>
      </w:r>
      <w:proofErr w:type="gramEnd"/>
      <w:r w:rsidRPr="00AA1DE2">
        <w:rPr>
          <w:lang w:val="en-IN"/>
        </w:rPr>
        <w:t xml:space="preserve">"%d x %d = %d\n", </w:t>
      </w:r>
      <w:proofErr w:type="spellStart"/>
      <w:r w:rsidRPr="00AA1DE2">
        <w:rPr>
          <w:lang w:val="en-IN"/>
        </w:rPr>
        <w:t>num</w:t>
      </w:r>
      <w:proofErr w:type="spellEnd"/>
      <w:r w:rsidRPr="00AA1DE2">
        <w:rPr>
          <w:lang w:val="en-IN"/>
        </w:rPr>
        <w:t xml:space="preserve">, </w:t>
      </w:r>
      <w:proofErr w:type="spellStart"/>
      <w:r w:rsidRPr="00AA1DE2">
        <w:rPr>
          <w:lang w:val="en-IN"/>
        </w:rPr>
        <w:t>i</w:t>
      </w:r>
      <w:proofErr w:type="spellEnd"/>
      <w:r w:rsidRPr="00AA1DE2">
        <w:rPr>
          <w:lang w:val="en-IN"/>
        </w:rPr>
        <w:t xml:space="preserve">, </w:t>
      </w:r>
      <w:proofErr w:type="spellStart"/>
      <w:r w:rsidRPr="00AA1DE2">
        <w:rPr>
          <w:lang w:val="en-IN"/>
        </w:rPr>
        <w:t>num</w:t>
      </w:r>
      <w:proofErr w:type="spellEnd"/>
      <w:r w:rsidRPr="00AA1DE2">
        <w:rPr>
          <w:lang w:val="en-IN"/>
        </w:rPr>
        <w:t xml:space="preserve"> * </w:t>
      </w:r>
      <w:proofErr w:type="spellStart"/>
      <w:r w:rsidRPr="00AA1DE2">
        <w:rPr>
          <w:lang w:val="en-IN"/>
        </w:rPr>
        <w:t>i</w:t>
      </w:r>
      <w:proofErr w:type="spellEnd"/>
      <w:r w:rsidRPr="00AA1DE2">
        <w:rPr>
          <w:lang w:val="en-IN"/>
        </w:rPr>
        <w:t>);</w:t>
      </w:r>
    </w:p>
    <w:p w14:paraId="5E60A0BA" w14:textId="77777777" w:rsidR="00AA1DE2" w:rsidRPr="00AA1DE2" w:rsidRDefault="00AA1DE2" w:rsidP="00AA1DE2">
      <w:pPr>
        <w:rPr>
          <w:lang w:val="en-IN"/>
        </w:rPr>
      </w:pPr>
      <w:r w:rsidRPr="00AA1DE2">
        <w:rPr>
          <w:lang w:val="en-IN"/>
        </w:rPr>
        <w:t>    }</w:t>
      </w:r>
    </w:p>
    <w:p w14:paraId="3C02E22D" w14:textId="77777777" w:rsidR="00AA1DE2" w:rsidRPr="00AA1DE2" w:rsidRDefault="00AA1DE2" w:rsidP="00AA1DE2">
      <w:pPr>
        <w:rPr>
          <w:lang w:val="en-IN"/>
        </w:rPr>
      </w:pPr>
    </w:p>
    <w:p w14:paraId="55ABB3AF" w14:textId="77777777" w:rsidR="00AA1DE2" w:rsidRPr="00AA1DE2" w:rsidRDefault="00AA1DE2" w:rsidP="00AA1DE2">
      <w:pPr>
        <w:rPr>
          <w:lang w:val="en-IN"/>
        </w:rPr>
      </w:pPr>
      <w:r w:rsidRPr="00AA1DE2">
        <w:rPr>
          <w:lang w:val="en-IN"/>
        </w:rPr>
        <w:t>    return 0;</w:t>
      </w:r>
    </w:p>
    <w:p w14:paraId="37192A86" w14:textId="77777777" w:rsidR="00AA1DE2" w:rsidRPr="00AA1DE2" w:rsidRDefault="00AA1DE2" w:rsidP="00AA1DE2">
      <w:pPr>
        <w:rPr>
          <w:lang w:val="en-IN"/>
        </w:rPr>
      </w:pPr>
      <w:r w:rsidRPr="00AA1DE2">
        <w:rPr>
          <w:lang w:val="en-IN"/>
        </w:rPr>
        <w:t>}</w:t>
      </w:r>
    </w:p>
    <w:p w14:paraId="75DE6D70" w14:textId="77777777" w:rsidR="00AA1DE2" w:rsidRDefault="00AA1DE2" w:rsidP="00AA1DE2"/>
    <w:p w14:paraId="0502C8FB" w14:textId="77777777" w:rsidR="00AA1DE2" w:rsidRDefault="00AA1DE2" w:rsidP="00AA1DE2"/>
    <w:p w14:paraId="289A4347" w14:textId="77777777" w:rsidR="00AA1DE2" w:rsidRDefault="00AA1DE2" w:rsidP="00AA1DE2"/>
    <w:p w14:paraId="2BE6152B" w14:textId="77777777" w:rsidR="00AA1DE2" w:rsidRDefault="00AA1DE2" w:rsidP="00AA1DE2"/>
    <w:p w14:paraId="4EA3B9F4" w14:textId="77777777" w:rsidR="00AA1DE2" w:rsidRDefault="00AA1DE2" w:rsidP="00AA1DE2"/>
    <w:p w14:paraId="76044DF5" w14:textId="77777777" w:rsidR="00AA1DE2" w:rsidRDefault="00AA1DE2" w:rsidP="00AA1DE2"/>
    <w:p w14:paraId="255CC074" w14:textId="77777777" w:rsidR="00AA1DE2" w:rsidRDefault="00AA1DE2" w:rsidP="00AA1DE2"/>
    <w:p w14:paraId="7DB9E96F" w14:textId="77777777" w:rsidR="00AA1DE2" w:rsidRDefault="00AA1DE2" w:rsidP="00AA1DE2"/>
    <w:p w14:paraId="11033700" w14:textId="77777777" w:rsidR="00AA1DE2" w:rsidRDefault="00AA1DE2" w:rsidP="00AA1DE2"/>
    <w:p w14:paraId="1926C530" w14:textId="580B7059" w:rsidR="00AA1DE2" w:rsidRDefault="00AA1DE2" w:rsidP="00AA1DE2">
      <w:r w:rsidRPr="00AA1DE2">
        <w:rPr>
          <w:b/>
          <w:bCs/>
          <w:sz w:val="28"/>
          <w:szCs w:val="28"/>
        </w:rPr>
        <w:t>CODE SCREENSHOT</w:t>
      </w:r>
      <w:r>
        <w:t>:</w:t>
      </w:r>
    </w:p>
    <w:p w14:paraId="7D725AD6" w14:textId="77777777" w:rsidR="00AA1DE2" w:rsidRDefault="00AA1DE2" w:rsidP="00AA1DE2"/>
    <w:p w14:paraId="3CE665F0" w14:textId="77777777" w:rsidR="00AA1DE2" w:rsidRDefault="00AA1DE2" w:rsidP="00AA1DE2"/>
    <w:p w14:paraId="7CE1D3C2" w14:textId="6A73627E" w:rsidR="00AA1DE2" w:rsidRDefault="00AA1DE2" w:rsidP="00AA1DE2">
      <w:r>
        <w:rPr>
          <w:noProof/>
        </w:rPr>
        <w:drawing>
          <wp:inline distT="0" distB="0" distL="0" distR="0" wp14:anchorId="67965FA7" wp14:editId="62525F7E">
            <wp:extent cx="5852160" cy="5372100"/>
            <wp:effectExtent l="0" t="0" r="0" b="0"/>
            <wp:docPr id="1560123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123110" name="Picture 156012311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62EAD" w14:textId="77777777" w:rsidR="00AA1DE2" w:rsidRDefault="00AA1DE2" w:rsidP="00AA1DE2"/>
    <w:p w14:paraId="610FCC70" w14:textId="77777777" w:rsidR="00AA1DE2" w:rsidRDefault="00AA1DE2" w:rsidP="00AA1DE2"/>
    <w:p w14:paraId="231B3BAC" w14:textId="4A7AB8C9" w:rsidR="00AA1DE2" w:rsidRPr="00AA1DE2" w:rsidRDefault="00AA1DE2" w:rsidP="00AA1DE2">
      <w:pPr>
        <w:rPr>
          <w:b/>
          <w:bCs/>
        </w:rPr>
      </w:pPr>
      <w:r w:rsidRPr="00AA1DE2">
        <w:rPr>
          <w:b/>
          <w:bCs/>
        </w:rPr>
        <w:lastRenderedPageBreak/>
        <w:t>OUTPUT SCREENSHOT:</w:t>
      </w:r>
    </w:p>
    <w:p w14:paraId="5CF9E10E" w14:textId="71DAC9FD" w:rsidR="00AA1DE2" w:rsidRDefault="00AA1DE2" w:rsidP="00AA1DE2">
      <w:r>
        <w:rPr>
          <w:noProof/>
        </w:rPr>
        <w:drawing>
          <wp:inline distT="0" distB="0" distL="0" distR="0" wp14:anchorId="7183E166" wp14:editId="271FA9BC">
            <wp:extent cx="4175760" cy="7132320"/>
            <wp:effectExtent l="0" t="0" r="0" b="0"/>
            <wp:docPr id="4580306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030628" name="Picture 45803062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5760" cy="713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A1772" w14:textId="77777777" w:rsidR="00AA1DE2" w:rsidRDefault="00AA1DE2" w:rsidP="00AA1DE2"/>
    <w:p w14:paraId="2C11CE67" w14:textId="77777777" w:rsidR="00AA1DE2" w:rsidRDefault="00AA1DE2" w:rsidP="00AA1DE2"/>
    <w:p w14:paraId="146CE4E1" w14:textId="2C7BFEF3" w:rsidR="00AA1DE2" w:rsidRDefault="00AA1DE2" w:rsidP="00AA1DE2"/>
    <w:p w14:paraId="6CD4428A" w14:textId="3912A6F9" w:rsidR="00AA1DE2" w:rsidRDefault="00AA1DE2" w:rsidP="00AA1DE2"/>
    <w:sectPr w:rsidR="00AA1DE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101C05" w14:textId="77777777" w:rsidR="009C52AF" w:rsidRDefault="009C52AF" w:rsidP="00AA1DE2">
      <w:pPr>
        <w:spacing w:after="0" w:line="240" w:lineRule="auto"/>
      </w:pPr>
      <w:r>
        <w:separator/>
      </w:r>
    </w:p>
  </w:endnote>
  <w:endnote w:type="continuationSeparator" w:id="0">
    <w:p w14:paraId="504190AE" w14:textId="77777777" w:rsidR="009C52AF" w:rsidRDefault="009C52AF" w:rsidP="00AA1D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6A1C3F" w14:textId="77777777" w:rsidR="009C52AF" w:rsidRDefault="009C52AF" w:rsidP="00AA1DE2">
      <w:pPr>
        <w:spacing w:after="0" w:line="240" w:lineRule="auto"/>
      </w:pPr>
      <w:r>
        <w:separator/>
      </w:r>
    </w:p>
  </w:footnote>
  <w:footnote w:type="continuationSeparator" w:id="0">
    <w:p w14:paraId="6AD1915E" w14:textId="77777777" w:rsidR="009C52AF" w:rsidRDefault="009C52AF" w:rsidP="00AA1D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AF79D0"/>
    <w:multiLevelType w:val="hybridMultilevel"/>
    <w:tmpl w:val="7452F8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CD270C"/>
    <w:multiLevelType w:val="hybridMultilevel"/>
    <w:tmpl w:val="11D693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A8354F"/>
    <w:multiLevelType w:val="hybridMultilevel"/>
    <w:tmpl w:val="063A5404"/>
    <w:lvl w:ilvl="0" w:tplc="FE886166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4379251">
    <w:abstractNumId w:val="8"/>
  </w:num>
  <w:num w:numId="2" w16cid:durableId="2112122785">
    <w:abstractNumId w:val="6"/>
  </w:num>
  <w:num w:numId="3" w16cid:durableId="1156338993">
    <w:abstractNumId w:val="5"/>
  </w:num>
  <w:num w:numId="4" w16cid:durableId="1286234129">
    <w:abstractNumId w:val="4"/>
  </w:num>
  <w:num w:numId="5" w16cid:durableId="2077969000">
    <w:abstractNumId w:val="7"/>
  </w:num>
  <w:num w:numId="6" w16cid:durableId="977227175">
    <w:abstractNumId w:val="3"/>
  </w:num>
  <w:num w:numId="7" w16cid:durableId="1415316240">
    <w:abstractNumId w:val="2"/>
  </w:num>
  <w:num w:numId="8" w16cid:durableId="134690429">
    <w:abstractNumId w:val="1"/>
  </w:num>
  <w:num w:numId="9" w16cid:durableId="549222990">
    <w:abstractNumId w:val="0"/>
  </w:num>
  <w:num w:numId="10" w16cid:durableId="392389279">
    <w:abstractNumId w:val="10"/>
  </w:num>
  <w:num w:numId="11" w16cid:durableId="293143534">
    <w:abstractNumId w:val="11"/>
  </w:num>
  <w:num w:numId="12" w16cid:durableId="21444191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3E90"/>
    <w:rsid w:val="000E1DF5"/>
    <w:rsid w:val="00102400"/>
    <w:rsid w:val="0015074B"/>
    <w:rsid w:val="001A1241"/>
    <w:rsid w:val="0029639D"/>
    <w:rsid w:val="00326F90"/>
    <w:rsid w:val="004D77B5"/>
    <w:rsid w:val="00794B35"/>
    <w:rsid w:val="00795422"/>
    <w:rsid w:val="008F322F"/>
    <w:rsid w:val="00914385"/>
    <w:rsid w:val="00930245"/>
    <w:rsid w:val="009C52AF"/>
    <w:rsid w:val="00AA1D8D"/>
    <w:rsid w:val="00AA1DE2"/>
    <w:rsid w:val="00AD0009"/>
    <w:rsid w:val="00B13598"/>
    <w:rsid w:val="00B47730"/>
    <w:rsid w:val="00C073B1"/>
    <w:rsid w:val="00CB0664"/>
    <w:rsid w:val="00D20056"/>
    <w:rsid w:val="00D45A5C"/>
    <w:rsid w:val="00EB56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061CC8"/>
  <w14:defaultImageDpi w14:val="300"/>
  <w15:docId w15:val="{34EE3779-A7A9-4534-8945-A6346B1E9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19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223</Words>
  <Characters>1273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Ashutosh Dewangan</cp:lastModifiedBy>
  <cp:revision>2</cp:revision>
  <dcterms:created xsi:type="dcterms:W3CDTF">2026-04-06T12:49:00Z</dcterms:created>
  <dcterms:modified xsi:type="dcterms:W3CDTF">2026-04-06T12:49:00Z</dcterms:modified>
  <cp:category/>
</cp:coreProperties>
</file>