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6B3B77">
      <w:pPr>
        <w:pStyle w:val="Heading1"/>
      </w:pPr>
      <w:r>
        <w:t>Foundations of Programming</w:t>
      </w:r>
    </w:p>
    <w:p w14:paraId="32203C13" w14:textId="05001AAC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N</w:t>
      </w:r>
      <w:r w:rsidR="006B3B77">
        <w:rPr>
          <w:b/>
          <w:bCs/>
        </w:rPr>
        <w:t xml:space="preserve">ame- ashutosh Kumar Dewangan </w:t>
      </w:r>
    </w:p>
    <w:p w14:paraId="20E74C61" w14:textId="6D5331BA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DIV-11</w:t>
      </w:r>
    </w:p>
    <w:p w14:paraId="56494B8A" w14:textId="6077D7A2" w:rsidR="00360E0C" w:rsidRPr="00360E0C" w:rsidRDefault="00360E0C" w:rsidP="00360E0C">
      <w:pPr>
        <w:rPr>
          <w:b/>
          <w:bCs/>
        </w:rPr>
      </w:pPr>
      <w:r w:rsidRPr="00360E0C">
        <w:rPr>
          <w:b/>
          <w:bCs/>
        </w:rPr>
        <w:t>CSE(AIDS)</w:t>
      </w:r>
    </w:p>
    <w:p w14:paraId="1C957733" w14:textId="4772C15C" w:rsidR="00360E0C" w:rsidRDefault="00360E0C" w:rsidP="00360E0C">
      <w:pPr>
        <w:rPr>
          <w:b/>
          <w:bCs/>
        </w:rPr>
      </w:pPr>
      <w:r w:rsidRPr="00360E0C">
        <w:rPr>
          <w:b/>
          <w:bCs/>
        </w:rPr>
        <w:t>PRN-126225</w:t>
      </w:r>
      <w:r w:rsidR="006B3B77">
        <w:rPr>
          <w:b/>
          <w:bCs/>
        </w:rPr>
        <w:t>2582</w:t>
      </w:r>
    </w:p>
    <w:p w14:paraId="159E4E3C" w14:textId="77777777" w:rsidR="00360E0C" w:rsidRPr="00360E0C" w:rsidRDefault="00360E0C" w:rsidP="00360E0C">
      <w:pPr>
        <w:rPr>
          <w:b/>
          <w:bCs/>
        </w:rPr>
      </w:pPr>
    </w:p>
    <w:p w14:paraId="2E8D0AE2" w14:textId="752C1D00" w:rsidR="00CE3944" w:rsidRDefault="006B3B77" w:rsidP="00360E0C">
      <w:r w:rsidRPr="00360E0C">
        <w:rPr>
          <w:b/>
          <w:bCs/>
        </w:rPr>
        <w:t xml:space="preserve">Assignment No. : </w:t>
      </w:r>
      <w:r w:rsidR="00B612DE" w:rsidRPr="00360E0C">
        <w:rPr>
          <w:b/>
          <w:bCs/>
        </w:rPr>
        <w:t>9</w:t>
      </w:r>
      <w:r>
        <w:br/>
      </w:r>
      <w:r w:rsidRPr="00360E0C">
        <w:rPr>
          <w:b/>
          <w:bCs/>
        </w:rPr>
        <w:t>PROBLEM STATEMENT:</w:t>
      </w:r>
    </w:p>
    <w:p w14:paraId="73E74316" w14:textId="77777777" w:rsidR="00CE3944" w:rsidRDefault="006B3B77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Pr="00360E0C" w:rsidRDefault="006B3B77">
      <w:pPr>
        <w:pStyle w:val="Heading2"/>
      </w:pPr>
      <w:r w:rsidRPr="00360E0C">
        <w:t>OBJECTIVE:</w:t>
      </w:r>
    </w:p>
    <w:p w14:paraId="11CBEF86" w14:textId="77777777" w:rsidR="00CE3944" w:rsidRDefault="006B3B77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6B3B77">
      <w:pPr>
        <w:pStyle w:val="Heading2"/>
      </w:pPr>
      <w:r>
        <w:t>THEORY:</w:t>
      </w:r>
    </w:p>
    <w:p w14:paraId="2CAA85CD" w14:textId="77777777" w:rsidR="00CE3944" w:rsidRDefault="006B3B77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6B3B77">
      <w:pPr>
        <w:pStyle w:val="Heading2"/>
      </w:pPr>
      <w:r>
        <w:t>PLATFORM:</w:t>
      </w:r>
    </w:p>
    <w:p w14:paraId="1F9B890B" w14:textId="77777777" w:rsidR="00CE3944" w:rsidRDefault="006B3B77">
      <w:r>
        <w:t>Linux</w:t>
      </w:r>
    </w:p>
    <w:p w14:paraId="2CE52A89" w14:textId="77777777" w:rsidR="00CE3944" w:rsidRDefault="006B3B77">
      <w:pPr>
        <w:pStyle w:val="Heading2"/>
      </w:pPr>
      <w:r>
        <w:t>ALGORITHM:</w:t>
      </w:r>
    </w:p>
    <w:p w14:paraId="6E9DA4CE" w14:textId="08DE928F" w:rsidR="00CE3944" w:rsidRDefault="006B3B77">
      <w:r>
        <w:t>1.</w:t>
      </w:r>
    </w:p>
    <w:p w14:paraId="30C86747" w14:textId="77777777" w:rsidR="00CE3944" w:rsidRDefault="006B3B77">
      <w:pPr>
        <w:pStyle w:val="Heading2"/>
      </w:pPr>
      <w:r>
        <w:t>C PROGRAM:</w:t>
      </w:r>
    </w:p>
    <w:p w14:paraId="132ECCC3" w14:textId="5DA93251" w:rsidR="00CE3944" w:rsidRDefault="006B3B77">
      <w:r>
        <w:t>}</w:t>
      </w:r>
    </w:p>
    <w:p w14:paraId="057210A3" w14:textId="77777777" w:rsidR="00CE3944" w:rsidRDefault="006B3B77">
      <w:pPr>
        <w:pStyle w:val="Heading2"/>
      </w:pPr>
      <w:r>
        <w:t>INPUT:</w:t>
      </w:r>
    </w:p>
    <w:p w14:paraId="03F4EEBF" w14:textId="77777777" w:rsidR="00CE3944" w:rsidRDefault="006B3B77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6677CB55" w14:textId="77777777" w:rsidR="00CE3944" w:rsidRDefault="006B3B77">
      <w:pPr>
        <w:pStyle w:val="Heading2"/>
      </w:pPr>
      <w:r>
        <w:t>OUTPUT:</w:t>
      </w:r>
    </w:p>
    <w:p w14:paraId="1CC073B1" w14:textId="77777777" w:rsidR="00CE3944" w:rsidRDefault="006B3B77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1E2311CA" w14:textId="77777777" w:rsidR="00CE3944" w:rsidRDefault="006B3B77">
      <w:pPr>
        <w:pStyle w:val="Heading2"/>
      </w:pPr>
      <w:r>
        <w:t>CONCLUSION:</w:t>
      </w:r>
    </w:p>
    <w:p w14:paraId="426E269C" w14:textId="77777777" w:rsidR="00CE3944" w:rsidRDefault="006B3B77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6B3B77">
      <w:pPr>
        <w:pStyle w:val="Heading2"/>
      </w:pPr>
      <w:r>
        <w:t>FAQs:</w:t>
      </w:r>
    </w:p>
    <w:p w14:paraId="2A27D584" w14:textId="08DCEAC6" w:rsidR="00CE3944" w:rsidRDefault="006B3B77" w:rsidP="00360E0C">
      <w:pPr>
        <w:pStyle w:val="ListParagraph"/>
        <w:numPr>
          <w:ilvl w:val="0"/>
          <w:numId w:val="10"/>
        </w:numPr>
      </w:pPr>
      <w:r>
        <w:t>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p w14:paraId="0DC2E521" w14:textId="77777777" w:rsidR="00360E0C" w:rsidRDefault="00360E0C" w:rsidP="00360E0C"/>
    <w:p w14:paraId="1582B404" w14:textId="77777777" w:rsidR="00360E0C" w:rsidRDefault="00360E0C" w:rsidP="00360E0C"/>
    <w:p w14:paraId="192C10FA" w14:textId="77777777" w:rsidR="00360E0C" w:rsidRDefault="00360E0C" w:rsidP="00360E0C"/>
    <w:p w14:paraId="2C6E6AD5" w14:textId="77777777" w:rsidR="00360E0C" w:rsidRDefault="00360E0C" w:rsidP="00360E0C"/>
    <w:p w14:paraId="18D56BB2" w14:textId="77777777" w:rsidR="00360E0C" w:rsidRDefault="00360E0C" w:rsidP="00360E0C"/>
    <w:p w14:paraId="37B3FCC8" w14:textId="77777777" w:rsidR="00360E0C" w:rsidRDefault="00360E0C" w:rsidP="00360E0C"/>
    <w:p w14:paraId="75C9C4B8" w14:textId="77777777" w:rsidR="00360E0C" w:rsidRDefault="00360E0C" w:rsidP="00360E0C"/>
    <w:p w14:paraId="2C246474" w14:textId="77777777" w:rsidR="00360E0C" w:rsidRDefault="00360E0C" w:rsidP="00360E0C"/>
    <w:p w14:paraId="10543007" w14:textId="77777777" w:rsidR="00360E0C" w:rsidRDefault="00360E0C" w:rsidP="00360E0C"/>
    <w:p w14:paraId="45074B1D" w14:textId="77777777" w:rsidR="00360E0C" w:rsidRDefault="00360E0C" w:rsidP="00360E0C"/>
    <w:p w14:paraId="0A3246C8" w14:textId="77777777" w:rsidR="00360E0C" w:rsidRDefault="00360E0C" w:rsidP="00360E0C"/>
    <w:p w14:paraId="26D44C73" w14:textId="77777777" w:rsidR="00360E0C" w:rsidRDefault="00360E0C" w:rsidP="00360E0C"/>
    <w:p w14:paraId="0624D6E7" w14:textId="77777777" w:rsidR="00360E0C" w:rsidRDefault="00360E0C" w:rsidP="00360E0C"/>
    <w:p w14:paraId="32DFE8F9" w14:textId="6628FD7B" w:rsidR="00360E0C" w:rsidRPr="00360E0C" w:rsidRDefault="00360E0C" w:rsidP="00360E0C">
      <w:pPr>
        <w:rPr>
          <w:b/>
          <w:bCs/>
          <w:sz w:val="24"/>
          <w:szCs w:val="24"/>
        </w:rPr>
      </w:pPr>
      <w:r w:rsidRPr="00360E0C">
        <w:rPr>
          <w:b/>
          <w:bCs/>
          <w:sz w:val="24"/>
          <w:szCs w:val="24"/>
        </w:rPr>
        <w:t>CODE:</w:t>
      </w:r>
    </w:p>
    <w:p w14:paraId="2D5FFDE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#include &lt;stdio.h&gt;</w:t>
      </w:r>
    </w:p>
    <w:p w14:paraId="569C278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int main(){</w:t>
      </w:r>
    </w:p>
    <w:p w14:paraId="3FA4A6F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int num;</w:t>
      </w:r>
    </w:p>
    <w:p w14:paraId="2AA5BAB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int originalnum,Sum=0;</w:t>
      </w:r>
    </w:p>
    <w:p w14:paraId="32F9547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int remainder=0;</w:t>
      </w:r>
    </w:p>
    <w:p w14:paraId="222A9D2C" w14:textId="77777777" w:rsidR="00360E0C" w:rsidRPr="00360E0C" w:rsidRDefault="00360E0C" w:rsidP="00360E0C">
      <w:pPr>
        <w:rPr>
          <w:lang w:val="en-IN"/>
        </w:rPr>
      </w:pPr>
    </w:p>
    <w:p w14:paraId="57DC541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printf("Enter any number: ");</w:t>
      </w:r>
    </w:p>
    <w:p w14:paraId="3A92A530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scanf("%d",&amp;num);</w:t>
      </w:r>
    </w:p>
    <w:p w14:paraId="26D7EA12" w14:textId="77777777" w:rsidR="00360E0C" w:rsidRPr="00360E0C" w:rsidRDefault="00360E0C" w:rsidP="00360E0C">
      <w:pPr>
        <w:rPr>
          <w:lang w:val="en-IN"/>
        </w:rPr>
      </w:pPr>
    </w:p>
    <w:p w14:paraId="443B80E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originalnum=num;</w:t>
      </w:r>
    </w:p>
    <w:p w14:paraId="39CC8831" w14:textId="77777777" w:rsidR="00360E0C" w:rsidRPr="00360E0C" w:rsidRDefault="00360E0C" w:rsidP="00360E0C">
      <w:pPr>
        <w:rPr>
          <w:lang w:val="en-IN"/>
        </w:rPr>
      </w:pPr>
    </w:p>
    <w:p w14:paraId="76917FB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while (num!=0){</w:t>
      </w:r>
    </w:p>
    <w:p w14:paraId="46DD66FF" w14:textId="77777777" w:rsidR="00360E0C" w:rsidRPr="00360E0C" w:rsidRDefault="00360E0C" w:rsidP="00360E0C">
      <w:pPr>
        <w:rPr>
          <w:lang w:val="en-IN"/>
        </w:rPr>
      </w:pPr>
    </w:p>
    <w:p w14:paraId="36C52479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remainder=num%10;</w:t>
      </w:r>
    </w:p>
    <w:p w14:paraId="4414F5A5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Sum=Sum+(remainder*remainder*remainder);</w:t>
      </w:r>
    </w:p>
    <w:p w14:paraId="7320A3EA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num=num/10;</w:t>
      </w:r>
    </w:p>
    <w:p w14:paraId="463D343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51BAC78" w14:textId="39C3A371" w:rsidR="00360E0C" w:rsidRPr="00360E0C" w:rsidRDefault="00360E0C" w:rsidP="00360E0C">
      <w:pPr>
        <w:rPr>
          <w:lang w:val="en-IN"/>
        </w:rPr>
      </w:pPr>
      <w:r>
        <w:rPr>
          <w:lang w:val="en-IN"/>
        </w:rPr>
        <w:t xml:space="preserve">      </w:t>
      </w:r>
      <w:r w:rsidRPr="00360E0C">
        <w:rPr>
          <w:lang w:val="en-IN"/>
        </w:rPr>
        <w:t>if(Sum==originalnum){</w:t>
      </w:r>
    </w:p>
    <w:p w14:paraId="31B42E84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printf("Armstrong Number");</w:t>
      </w:r>
    </w:p>
    <w:p w14:paraId="68695D43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2D2BAEFB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else{</w:t>
      </w:r>
    </w:p>
    <w:p w14:paraId="7FE48C46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    printf("Not an Armstrong number.");</w:t>
      </w:r>
    </w:p>
    <w:p w14:paraId="7DE6695D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}</w:t>
      </w:r>
    </w:p>
    <w:p w14:paraId="0B651272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    return 0;</w:t>
      </w:r>
    </w:p>
    <w:p w14:paraId="3F81440E" w14:textId="77777777" w:rsidR="00360E0C" w:rsidRPr="00360E0C" w:rsidRDefault="00360E0C" w:rsidP="00360E0C">
      <w:pPr>
        <w:rPr>
          <w:lang w:val="en-IN"/>
        </w:rPr>
      </w:pPr>
      <w:r w:rsidRPr="00360E0C">
        <w:rPr>
          <w:lang w:val="en-IN"/>
        </w:rPr>
        <w:t>}</w:t>
      </w:r>
    </w:p>
    <w:p w14:paraId="5733E732" w14:textId="2A47DDD3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t>CODE SCREENSHOT:</w:t>
      </w:r>
    </w:p>
    <w:p w14:paraId="34377847" w14:textId="6ACDF49B" w:rsidR="00360E0C" w:rsidRDefault="00360E0C" w:rsidP="00360E0C">
      <w:r>
        <w:rPr>
          <w:noProof/>
        </w:rPr>
        <w:drawing>
          <wp:inline distT="0" distB="0" distL="0" distR="0" wp14:anchorId="7A2DDAE9" wp14:editId="68DC2C2F">
            <wp:extent cx="5486400" cy="6920865"/>
            <wp:effectExtent l="0" t="0" r="0" b="0"/>
            <wp:docPr id="12833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0436" name="Picture 1283370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459" w14:textId="77777777" w:rsidR="00360E0C" w:rsidRDefault="00360E0C" w:rsidP="00360E0C"/>
    <w:p w14:paraId="746871E7" w14:textId="77777777" w:rsidR="00360E0C" w:rsidRDefault="00360E0C" w:rsidP="00360E0C"/>
    <w:p w14:paraId="59B8FE9E" w14:textId="77777777" w:rsidR="00360E0C" w:rsidRDefault="00360E0C" w:rsidP="00360E0C"/>
    <w:p w14:paraId="5BE7D589" w14:textId="460BDE11" w:rsidR="00360E0C" w:rsidRPr="00360E0C" w:rsidRDefault="00360E0C" w:rsidP="00360E0C">
      <w:pPr>
        <w:rPr>
          <w:b/>
          <w:bCs/>
          <w:sz w:val="28"/>
          <w:szCs w:val="28"/>
        </w:rPr>
      </w:pPr>
      <w:r w:rsidRPr="00360E0C">
        <w:rPr>
          <w:b/>
          <w:bCs/>
          <w:sz w:val="28"/>
          <w:szCs w:val="28"/>
        </w:rPr>
        <w:t>OUTPUT SCREENSHOT:</w:t>
      </w:r>
    </w:p>
    <w:p w14:paraId="6A97D56D" w14:textId="14501818" w:rsidR="00360E0C" w:rsidRDefault="00360E0C" w:rsidP="00360E0C">
      <w:r>
        <w:rPr>
          <w:noProof/>
        </w:rPr>
        <w:drawing>
          <wp:inline distT="0" distB="0" distL="0" distR="0" wp14:anchorId="67729539" wp14:editId="1B91E7D5">
            <wp:extent cx="4152900" cy="5730240"/>
            <wp:effectExtent l="0" t="0" r="0" b="3810"/>
            <wp:docPr id="862115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15214" name="Picture 862115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411" cy="5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0E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76F13"/>
    <w:multiLevelType w:val="hybridMultilevel"/>
    <w:tmpl w:val="EC14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0289938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0E0C"/>
    <w:rsid w:val="00360E2F"/>
    <w:rsid w:val="0064573A"/>
    <w:rsid w:val="006B3B77"/>
    <w:rsid w:val="00A55E21"/>
    <w:rsid w:val="00AA1D8D"/>
    <w:rsid w:val="00B47730"/>
    <w:rsid w:val="00B612DE"/>
    <w:rsid w:val="00B669B2"/>
    <w:rsid w:val="00CA5C36"/>
    <w:rsid w:val="00CB0664"/>
    <w:rsid w:val="00CE3944"/>
    <w:rsid w:val="00E04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Dewangan</cp:lastModifiedBy>
  <cp:revision>3</cp:revision>
  <dcterms:created xsi:type="dcterms:W3CDTF">2026-04-06T12:04:00Z</dcterms:created>
  <dcterms:modified xsi:type="dcterms:W3CDTF">2026-04-06T12:05:00Z</dcterms:modified>
  <cp:category/>
</cp:coreProperties>
</file>